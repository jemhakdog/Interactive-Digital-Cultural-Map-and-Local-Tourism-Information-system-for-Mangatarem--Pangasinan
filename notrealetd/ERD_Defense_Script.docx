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rPr>
        <w:t>ERD Defense Script: Entity Discussion</w:t>
      </w:r>
    </w:p>
    <w:p>
      <w:r>
        <w:t>Concept: A team member walks the panel through the ERD based on the system's operational and transaction flow: Product -&gt; Fabrication -&gt; Sales, along with its Inventory tracking.</w:t>
      </w:r>
    </w:p>
    <w:p>
      <w:pPr>
        <w:pStyle w:val="Heading2"/>
      </w:pPr>
      <w:r>
        <w:rPr>
          <w:b/>
        </w:rPr>
        <w:t>1. The Core Data: PRODUCT</w:t>
      </w:r>
    </w:p>
    <w:p>
      <w:r>
        <w:rPr>
          <w:b/>
        </w:rPr>
        <w:t>Discussion by Team Member:</w:t>
      </w:r>
    </w:p>
    <w:p>
      <w:r>
        <w:rPr>
          <w:i/>
        </w:rPr>
        <w:t>"Simulan po natin sa PRODUCT entity, which acts as the core of our system."</w:t>
      </w:r>
    </w:p>
    <w:p>
      <w:r>
        <w:t>Purpose: "So bale sa PRODUCT entity, ang pinaka-purpose po nito is to store and manage all the details about the items na ino-offer natin. Dito po naka-record yung pinaka-master list ng mga physical items natin."</w:t>
      </w:r>
    </w:p>
    <w:p>
      <w:r>
        <w:t>Significance of Attributes: "So sa Significance of Attributes: naman po, yung PRODUCT_ID po yung Primary Key natin as unique identifier.</w:t>
      </w:r>
    </w:p>
    <w:p>
      <w:r>
        <w:t>Yung PRODUCT_NAME, DESCRIPTION, CATEGORY, TYPE, at SIZE naman po is para madaling ma-identify at ma-classify yung specific details ng item. Sa PRICE at DISCOUNT po nakalagay yung original details for pricing natin. Yung STATUS po is para malaman na agad is available pa ba yung product, out of stock, o kaya discontinued na."</w:t>
      </w:r>
    </w:p>
    <w:p>
      <w:r>
        <w:t>Nature of Relationships: "So yung PRODUCT entity po, siya yung nakatayong 'Parent' in a 'One-to-Many' relationship sa iba nating operations.</w:t>
      </w:r>
    </w:p>
    <w:p>
      <w:r>
        <w:t>One Product can have many Inventory movement records. One Product can also have many Fabrications or custom service requests. Basically nava-validate po natin na lahat ng operational records natin is always naka-angkla sa isang existing na product sa database."</w:t>
      </w:r>
    </w:p>
    <w:p>
      <w:pPr>
        <w:pStyle w:val="Heading2"/>
      </w:pPr>
      <w:r>
        <w:rPr>
          <w:b/>
        </w:rPr>
        <w:t>2. Stock Processing: INVENTORY</w:t>
      </w:r>
    </w:p>
    <w:p>
      <w:r>
        <w:rPr>
          <w:i/>
        </w:rPr>
        <w:t>"Next po, makikita natin sa ibaba ang INVENTORY entity."</w:t>
      </w:r>
    </w:p>
    <w:p>
      <w:r>
        <w:t>Purpose: "Ito po yung nagha-handle ng direct stock management natin. Dito po natin tina-track properly kung ilan na lang yung natitira sa isang product to prevent overselling o kakulangan ng raw material item."</w:t>
      </w:r>
    </w:p>
    <w:p>
      <w:r>
        <w:t>Significance of Attributes: "Focus po dito is yung actual movement at flow ng stocks natin.</w:t>
      </w:r>
    </w:p>
    <w:p>
      <w:r>
        <w:t>Yung INVENTORY_ID po ang Primary Key natin. Yung STOCK_IN at STOCK_OUT po, ginagamit 'to para ma-record kung ilan eksakto ang pumasok na bagong item sa araw na 'yon, at ilan naman ang lumabas (either para ibenta or i-process). Yung STOCK naman po is yung constant current quantity or calculated availability. Yung DATE po, syempre, is para ma-track natin para sa auding kung kailan nangyari yung galaw ng stocks."</w:t>
      </w:r>
    </w:p>
    <w:p>
      <w:r>
        <w:t>Nature of Relationships: "Sa relationship po, direkta siyang connected back sa PRODUCT entity via Foreign Key PRODUCT_ID.</w:t>
      </w:r>
    </w:p>
    <w:p>
      <w:r>
        <w:t>Ibig sabihin po, bawat record ng ilalim ng inventory movement, lagi siyang valid and linked to a specific product."</w:t>
      </w:r>
    </w:p>
    <w:p>
      <w:pPr>
        <w:pStyle w:val="Heading2"/>
      </w:pPr>
      <w:r>
        <w:rPr>
          <w:b/>
        </w:rPr>
        <w:t>3. Order Fulfilment: FABRICATION</w:t>
      </w:r>
    </w:p>
    <w:p>
      <w:r>
        <w:rPr>
          <w:i/>
        </w:rPr>
        <w:t>"Dito naman po sa kanan, meron tayong FABRICATION entity."</w:t>
      </w:r>
    </w:p>
    <w:p>
      <w:r>
        <w:t>Purpose: "Ang purpose naman po nito is para ma-record at ma-manage yung mga custom services, assembly, or specific orders na ginagawa sa isang product. Dito na po papasok yung operational at paggawa side bago i-release sa customer."</w:t>
      </w:r>
    </w:p>
    <w:p>
      <w:r>
        <w:t>Significance of Attributes: "Bale nandito po yung mga specific na detalye at requirements ng kliyente natin.</w:t>
      </w:r>
    </w:p>
    <w:p>
      <w:r>
        <w:t>Yung FABRICATION_ID po, ito yung magsisilbing order reference number natin. Yung CUSTOMER_NAME, DELIVERY_ADDRESS, at CONTACT_NO po, importante na naka-capture dito para alam natin kung sino at saan ide-deliver yung item after the process. Yung PRICE at QTY (Quantity) po is inilagay dito para ma-compute lalo yung charges applicable for the fabrication service mismo. Yung SERVICE_BY po ang magta-track kung sinong staff o tauhan natin yung nag-handle nung paggawa (for quality control and accountability). Yung DATE is kailan in-accommodate yung trabaho."</w:t>
      </w:r>
    </w:p>
    <w:p>
      <w:r>
        <w:t>Nature of Relationships: "Connected po siya as a 'Child' table doon sa PRODUCT entity via Foreign Key PRODUCT_ID, so alam natin kung anong basic component or raw product yung ginagamit for this fabrication request. At the same time po, pag naihanda na yung order at bayarin na..." (transitions to the next entity)</w:t>
      </w:r>
    </w:p>
    <w:p>
      <w:pPr>
        <w:pStyle w:val="Heading2"/>
      </w:pPr>
      <w:r>
        <w:rPr>
          <w:b/>
        </w:rPr>
        <w:t>4. Transactions: SALES</w:t>
      </w:r>
    </w:p>
    <w:p>
      <w:r>
        <w:rPr>
          <w:i/>
        </w:rPr>
        <w:t>"Lastly po, babagsak lahat sa gitna, doon sa ating SALES entity."</w:t>
      </w:r>
    </w:p>
    <w:p>
      <w:r>
        <w:t>Purpose: "Ito po yung pinaka-finality ng process natin, as transaction history and checkout handler. Dito po rine-record yung mga naging pinal na benta."</w:t>
      </w:r>
    </w:p>
    <w:p>
      <w:r>
        <w:t>Significance of Attributes: "Dito naman po, purely financial and billing records ang focus.</w:t>
      </w:r>
    </w:p>
    <w:p>
      <w:r>
        <w:t>Yung SALES_ID po ang ating Primary Key, serving as receipt tracking. Yung DATE at TIME po, para alam natin exactly down to the minute kung kailan natapos or na-process yung payment. Yung TOTAL_AMOUNT po, ito na yung computed at final na in-invoice natin. Sa STATUS naman po, dito mamo-monitor at makikita kung 'Paid', 'Pending', or nakansela man yung specific transaction na 'yon."</w:t>
      </w:r>
    </w:p>
    <w:p>
      <w:r>
        <w:t>Nature of Relationships: "Isa po siyang transactional entity na currently connected indirectly or directly sa ating process via Foreign Key (FABRICATION_ID).</w:t>
      </w:r>
    </w:p>
    <w:p>
      <w:r>
        <w:t>So masusundan niyo po yung conceptual sequence flow natin. Kapag may record sa Sales, pwede natin balikan step back pabalik sa Fabrication kung kaninong inorder yun and anong adjustments, and from there pwede tayong bumalik ulit papunta sa mismong root PRODUCT source base natin. This solidifies our system chain na Product -&gt; Fabrication -&gt; Sales. At sabay nagre-reflect ang stock drops sa Inventory."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ERD Defense Script: Entity Discussion</dc:title>
  <dc:subject/>
  <dc:creator>Development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