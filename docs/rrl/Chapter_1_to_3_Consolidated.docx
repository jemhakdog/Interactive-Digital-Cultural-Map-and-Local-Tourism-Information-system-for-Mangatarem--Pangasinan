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1A19" w14:textId="5BF509D8" w:rsidR="00211D84" w:rsidRPr="00392AF1" w:rsidRDefault="00211D84" w:rsidP="00211D84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Inter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ctive Digit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l Cultur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l M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 xml:space="preserve">p 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nd Inf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rm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 System F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r M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ng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rem, P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ng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sin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</w:t>
      </w:r>
    </w:p>
    <w:p w14:paraId="14C0D089" w14:textId="77777777" w:rsidR="00211D84" w:rsidRPr="00392AF1" w:rsidRDefault="00211D84" w:rsidP="00211D84">
      <w:pPr>
        <w:pStyle w:val="Heading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37511AB" w14:textId="05FE2D6C" w:rsidR="00211D84" w:rsidRPr="00392AF1" w:rsidRDefault="00211D84" w:rsidP="00211D84">
      <w:pPr>
        <w:pStyle w:val="Heading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92AF1">
        <w:rPr>
          <w:rFonts w:ascii="Times New Roman" w:hAnsi="Times New Roman" w:cs="Times New Roman"/>
          <w:b w:val="0"/>
          <w:bCs w:val="0"/>
          <w:sz w:val="24"/>
          <w:szCs w:val="24"/>
        </w:rPr>
        <w:t>Te</w:t>
      </w:r>
      <w:r w:rsidR="00331430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="00B17E68">
        <w:rPr>
          <w:rFonts w:ascii="Times New Roman" w:hAnsi="Times New Roman" w:cs="Times New Roman"/>
          <w:b w:val="0"/>
          <w:bCs w:val="0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b w:val="0"/>
          <w:bCs w:val="0"/>
          <w:sz w:val="24"/>
          <w:szCs w:val="24"/>
        </w:rPr>
        <w:t>m B3</w:t>
      </w:r>
    </w:p>
    <w:p w14:paraId="0D0431CF" w14:textId="2DB47E83" w:rsidR="00211D84" w:rsidRPr="00392AF1" w:rsidRDefault="00211D84" w:rsidP="00211D84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Me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mbers:</w:t>
      </w:r>
    </w:p>
    <w:p w14:paraId="73744D8D" w14:textId="6456938F" w:rsidR="00211D84" w:rsidRPr="00392AF1" w:rsidRDefault="00211D84" w:rsidP="00211D84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Jem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ustri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br/>
        <w:t>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J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</w:t>
      </w:r>
      <w:r w:rsidRPr="00392AF1">
        <w:rPr>
          <w:rFonts w:cs="Times New Roman"/>
          <w:szCs w:val="24"/>
        </w:rPr>
        <w:br/>
        <w:t>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lis</w:t>
      </w:r>
      <w:r w:rsidRPr="00392AF1">
        <w:rPr>
          <w:rFonts w:cs="Times New Roman"/>
          <w:szCs w:val="24"/>
        </w:rPr>
        <w:br/>
        <w:t>J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 De Guzm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</w:p>
    <w:p w14:paraId="23E2CA24" w14:textId="77777777" w:rsidR="00211D84" w:rsidRPr="00392AF1" w:rsidRDefault="00211D84" w:rsidP="00211D84">
      <w:pPr>
        <w:jc w:val="center"/>
        <w:rPr>
          <w:rFonts w:cs="Times New Roman"/>
          <w:szCs w:val="24"/>
        </w:rPr>
      </w:pPr>
    </w:p>
    <w:p w14:paraId="76A4BB25" w14:textId="77777777" w:rsidR="00211D84" w:rsidRPr="00392AF1" w:rsidRDefault="00211D84" w:rsidP="00211D84">
      <w:pPr>
        <w:jc w:val="center"/>
        <w:rPr>
          <w:rFonts w:cs="Times New Roman"/>
          <w:szCs w:val="24"/>
        </w:rPr>
      </w:pPr>
    </w:p>
    <w:p w14:paraId="7C121BE0" w14:textId="77777777" w:rsidR="00211D84" w:rsidRPr="00392AF1" w:rsidRDefault="00211D84" w:rsidP="00211D84">
      <w:pPr>
        <w:jc w:val="center"/>
        <w:rPr>
          <w:rFonts w:cs="Times New Roman"/>
          <w:szCs w:val="24"/>
        </w:rPr>
      </w:pPr>
    </w:p>
    <w:p w14:paraId="79C88D07" w14:textId="77777777" w:rsidR="00211D84" w:rsidRPr="00392AF1" w:rsidRDefault="00211D84" w:rsidP="00211D8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4CF96D3" w14:textId="77777777" w:rsidR="00211D84" w:rsidRPr="00392AF1" w:rsidRDefault="00211D84" w:rsidP="00211D8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8E019C7" w14:textId="77777777" w:rsidR="00211D84" w:rsidRPr="00392AF1" w:rsidRDefault="00211D84" w:rsidP="00211D8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EECDBBE" w14:textId="77777777" w:rsidR="00211D84" w:rsidRPr="00392AF1" w:rsidRDefault="00211D84" w:rsidP="00211D8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50F4441" w14:textId="77777777" w:rsidR="00392AF1" w:rsidRPr="00392AF1" w:rsidRDefault="00392AF1" w:rsidP="00392AF1">
      <w:pPr>
        <w:rPr>
          <w:rFonts w:cs="Times New Roman"/>
          <w:szCs w:val="24"/>
        </w:rPr>
      </w:pPr>
    </w:p>
    <w:p w14:paraId="2C5CB438" w14:textId="77777777" w:rsidR="00392AF1" w:rsidRDefault="00392AF1" w:rsidP="00392AF1">
      <w:pPr>
        <w:rPr>
          <w:rFonts w:cs="Times New Roman"/>
          <w:szCs w:val="24"/>
        </w:rPr>
      </w:pPr>
    </w:p>
    <w:p w14:paraId="6B12F909" w14:textId="77777777" w:rsidR="00392AF1" w:rsidRPr="00392AF1" w:rsidRDefault="00392AF1" w:rsidP="00392AF1">
      <w:pPr>
        <w:rPr>
          <w:rFonts w:cs="Times New Roman"/>
          <w:szCs w:val="24"/>
        </w:rPr>
      </w:pPr>
    </w:p>
    <w:p w14:paraId="2AA6F702" w14:textId="77777777" w:rsidR="00392AF1" w:rsidRPr="00392AF1" w:rsidRDefault="00392AF1" w:rsidP="00211D8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A923342" w14:textId="6FD6C874" w:rsidR="00643099" w:rsidRPr="00392AF1" w:rsidRDefault="00000000" w:rsidP="00211D8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Ch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pter 1: Intr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ducti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</w:t>
      </w:r>
    </w:p>
    <w:p w14:paraId="25C523A0" w14:textId="0E9C1EEF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B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ckgr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und 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f the Study</w:t>
      </w:r>
    </w:p>
    <w:p w14:paraId="16F470E4" w14:textId="12DB555B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integr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mputing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in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bec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me incre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singly vit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dernizing public services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ting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herit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ge. System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web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 serve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werful t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ls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n, stre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mline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cesses,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enh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nce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 experience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end-users. By digitizing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n,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lities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ensure wider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ccessibility, preserve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rds,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effectively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br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udience. Embr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cing such IT infr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structure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niz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me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l,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llenges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nsiti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rds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efficient, interc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nnected,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dyn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mic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ging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urces.</w:t>
      </w:r>
    </w:p>
    <w:p w14:paraId="3A9BA469" w14:textId="4D4F5D6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This study will be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nducted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vernment Unit (LGU)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n,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benefici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decisi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n-m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ker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 in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lity. The LGU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le in driving 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mic gr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wth thr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ugh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while preserving the rich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identity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herit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mmunity.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verning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dy, the LGU is resp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nsible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dissemin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rks, events,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ns, ensuring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th residents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visit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reflect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wn's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signific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nce.</w:t>
      </w:r>
    </w:p>
    <w:p w14:paraId="7FFF11DA" w14:textId="1DD39DF6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Currently, the LGU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 enc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unters signific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 difficulties in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The existing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is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gmented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rgely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l, which results in irregul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rly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nline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ntent. The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ck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rdized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teri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le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inc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nsistent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ss different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rms,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using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nfusi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urists. Furtherm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re, sl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c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rdin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with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lders relying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ds del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ys the sh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This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presents limited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ccessibility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students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rchers wh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seek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These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llenges est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blish the need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unify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stre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mline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gement.</w:t>
      </w:r>
    </w:p>
    <w:p w14:paraId="775CE3DC" w14:textId="2B55E81C" w:rsidR="00643099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ddress these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llenges, the "Inter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n" will be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ped. This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mputing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is intr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duced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impr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ncing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niz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n's existing system by repl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cing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gmented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cesses with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lized,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web-b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sed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rm. By digitizing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pping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n,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sed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ims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vide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rdized, 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sily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ccessible,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nsistently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, </w:t>
      </w:r>
      <w:r w:rsidRPr="00392AF1">
        <w:rPr>
          <w:rFonts w:cs="Times New Roman"/>
          <w:szCs w:val="24"/>
        </w:rPr>
        <w:lastRenderedPageBreak/>
        <w:t>thereby impr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ving the efficiency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LGU's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enriching the experience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urists, residents,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like.</w:t>
      </w:r>
    </w:p>
    <w:p w14:paraId="48BBE984" w14:textId="77777777" w:rsidR="00392AF1" w:rsidRDefault="00392AF1">
      <w:pPr>
        <w:jc w:val="both"/>
        <w:rPr>
          <w:rFonts w:cs="Times New Roman"/>
          <w:szCs w:val="24"/>
        </w:rPr>
      </w:pPr>
    </w:p>
    <w:p w14:paraId="79EB1D64" w14:textId="77777777" w:rsidR="00392AF1" w:rsidRPr="00392AF1" w:rsidRDefault="00392AF1">
      <w:pPr>
        <w:jc w:val="both"/>
        <w:rPr>
          <w:rFonts w:cs="Times New Roman"/>
          <w:szCs w:val="24"/>
        </w:rPr>
      </w:pPr>
    </w:p>
    <w:p w14:paraId="0C438954" w14:textId="77777777" w:rsidR="00392AF1" w:rsidRDefault="00392AF1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19E5EF1" w14:textId="0326643D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Purp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se 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nd Descripti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</w:t>
      </w:r>
    </w:p>
    <w:p w14:paraId="73AD0C4E" w14:textId="4036DFC9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This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 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nducted in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rder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lize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digitize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n,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ccessible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stre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mlines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gement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tes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herit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ge.</w:t>
      </w:r>
    </w:p>
    <w:p w14:paraId="50BDF47C" w14:textId="5A29FA10" w:rsidR="00643099" w:rsidRPr="00392AF1" w:rsidRDefault="00AE2F9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nce the pr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sed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is implemented t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L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G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vernment Unit (LGU) 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it will h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rticul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 signific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wing benefici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ries:</w:t>
      </w:r>
    </w:p>
    <w:p w14:paraId="22592578" w14:textId="4CE1E1EF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G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vernment Unit (LGU)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f 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ng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rem</w:t>
      </w:r>
      <w:r w:rsidRPr="00392AF1">
        <w:rPr>
          <w:rFonts w:cs="Times New Roman"/>
          <w:szCs w:val="24"/>
        </w:rPr>
        <w:t xml:space="preserve"> –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benefici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decisi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n-m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ker will benefit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bust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gement, en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bling them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verify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publish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efficiently.</w:t>
      </w:r>
    </w:p>
    <w:p w14:paraId="50FF4010" w14:textId="3273FCE4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 xml:space="preserve">System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dministr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rs (T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urism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ffice St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ff / IT St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ff)</w:t>
      </w:r>
      <w:r w:rsidRPr="00392AF1">
        <w:rPr>
          <w:rFonts w:cs="Times New Roman"/>
          <w:szCs w:val="24"/>
        </w:rPr>
        <w:t xml:space="preserve"> – They will benefit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simplifies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user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unts,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permissi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l/rejecti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submissi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rs.</w:t>
      </w:r>
    </w:p>
    <w:p w14:paraId="6B498CFD" w14:textId="73F92073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B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ng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y Represent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tives (C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ntribut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rs)</w:t>
      </w:r>
      <w:r w:rsidRPr="00392AF1">
        <w:rPr>
          <w:rFonts w:cs="Times New Roman"/>
          <w:szCs w:val="24"/>
        </w:rPr>
        <w:t xml:space="preserve"> – They will benefit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dedic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submit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ntent, ph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vide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s, emp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wering them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events within their respective jurisdicti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ns.</w:t>
      </w:r>
    </w:p>
    <w:p w14:paraId="7FB2A451" w14:textId="145075FA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Public Users (T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urists / Visit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rs)</w:t>
      </w:r>
      <w:r w:rsidRPr="00392AF1">
        <w:rPr>
          <w:rFonts w:cs="Times New Roman"/>
          <w:szCs w:val="24"/>
        </w:rPr>
        <w:t xml:space="preserve"> – They will benefit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helps them 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sily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ns, 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filter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ints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interest,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view suggested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utes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better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vel experience.</w:t>
      </w:r>
    </w:p>
    <w:p w14:paraId="0356B289" w14:textId="556FA069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 xml:space="preserve">Students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Rese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rchers</w:t>
      </w:r>
      <w:r w:rsidRPr="00392AF1">
        <w:rPr>
          <w:rFonts w:cs="Times New Roman"/>
          <w:szCs w:val="24"/>
        </w:rPr>
        <w:t xml:space="preserve"> – They will benefit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ble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,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files,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mmunity pr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ctices, 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cilit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 their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demic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thering 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sily.</w:t>
      </w:r>
    </w:p>
    <w:p w14:paraId="300BF608" w14:textId="3127BBFD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 xml:space="preserve">Residents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f 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ng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rem</w:t>
      </w:r>
      <w:r w:rsidRPr="00392AF1">
        <w:rPr>
          <w:rFonts w:cs="Times New Roman"/>
          <w:szCs w:val="24"/>
        </w:rPr>
        <w:t xml:space="preserve"> – They will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pride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benefit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the preserv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their herit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 thr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ugh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secure,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cuments their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ns.</w:t>
      </w:r>
    </w:p>
    <w:p w14:paraId="55EA5697" w14:textId="71B1E95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 is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lve the inc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nsistencies, sl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limited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ccessibility prev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lent in the current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cesses. By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rdizing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lever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ging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pping techn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gy,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 cre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unified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lders. It 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ssumed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mputing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will effectively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ddress the existing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blems by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viding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l-time,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tes, </w:t>
      </w:r>
      <w:r w:rsidRPr="00392AF1">
        <w:rPr>
          <w:rFonts w:cs="Times New Roman"/>
          <w:szCs w:val="24"/>
        </w:rPr>
        <w:lastRenderedPageBreak/>
        <w:t>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stering better c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rdin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ng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the LGU,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ffering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eng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ging, user-friendly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public expl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1A08B5DA" w14:textId="4A424F4A" w:rsidR="00643099" w:rsidRPr="00392AF1" w:rsidRDefault="00AE2F98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bjectives </w:t>
      </w:r>
      <w:r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f the Study</w:t>
      </w:r>
    </w:p>
    <w:p w14:paraId="5B351B40" w14:textId="4FFA3AC3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in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bjective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study is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design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vernment Unit (LGU)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n.</w:t>
      </w:r>
    </w:p>
    <w:p w14:paraId="1F6342CA" w14:textId="7E892239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Furtherm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re,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im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chieve the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wing specific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bjectives:</w:t>
      </w:r>
    </w:p>
    <w:p w14:paraId="3E05FF5F" w14:textId="77B25033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lyze the existing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cess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dissemin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in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identify inefficiencies,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llenges,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rtunities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impr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vement in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0722BE00" w14:textId="52DA72A0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identify the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wing users:</w:t>
      </w:r>
    </w:p>
    <w:p w14:paraId="5ADFBB59" w14:textId="4DFC9E76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(T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urism/IT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ff)</w:t>
      </w:r>
    </w:p>
    <w:p w14:paraId="54232BC2" w14:textId="749A4ADF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(C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r)</w:t>
      </w:r>
    </w:p>
    <w:p w14:paraId="645296ED" w14:textId="3212A70B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Public User (T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 / Visit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rs)</w:t>
      </w:r>
    </w:p>
    <w:p w14:paraId="4F75000D" w14:textId="183D1C0F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Students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rchers</w:t>
      </w:r>
    </w:p>
    <w:p w14:paraId="568FD986" w14:textId="2B2BCB77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test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the system’s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lity, perf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nce, security, us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bility,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ccept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it meets user requirements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rds.</w:t>
      </w:r>
    </w:p>
    <w:p w14:paraId="6798CB9C" w14:textId="6F61BDF2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prep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implement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yment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system.</w:t>
      </w:r>
    </w:p>
    <w:p w14:paraId="6BC80905" w14:textId="6BE1832B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C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nceptu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l Fr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mew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rk</w:t>
      </w:r>
    </w:p>
    <w:p w14:paraId="740EED7D" w14:textId="622956B3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Input-Pr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cess-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utput (IP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)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del is utilized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cle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structured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system’s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lifecycle. The Input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defines the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prerequisites, enc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ssing the kn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wledge,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requirements necess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build the system.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utlines the system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tic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ch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sen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nsf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 these inputs int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duct,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iling the specific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pment.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utput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represents the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deliver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ble, which is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mputing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ddresses the needs identified during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lysis.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 mech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nisms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ntinu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usly refine the inputs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utput meets the desired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rds.</w:t>
      </w:r>
    </w:p>
    <w:p w14:paraId="7BB9CB2B" w14:textId="729C244B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Input includes kn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wledge requirements (technic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skills in web system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using HTML, CSS, J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Script, PHP, MySQL,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underst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pping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user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les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dmins,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urists),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requirements (c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nents needed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th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pment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yment,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Intel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i5/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MD Ryzen 5, 8GB-16GB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M, SSD 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 peripher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ls),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requirements (s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t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 xml:space="preserve">ls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Studi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de, MySQL, X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MPP/L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MP server,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UI design t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ls like Figm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).</w:t>
      </w:r>
    </w:p>
    <w:p w14:paraId="21B42D14" w14:textId="7C8575C2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lastRenderedPageBreak/>
        <w:t>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refers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pid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(R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D)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be used, inv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lving Requirements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nning, User Design,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nstructi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ver.</w:t>
      </w:r>
    </w:p>
    <w:p w14:paraId="183226DE" w14:textId="4BE2BBA7" w:rsidR="00643099" w:rsidRPr="00392AF1" w:rsidRDefault="00AE2F9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utput is the expected c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mputing s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luti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n: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n.</w:t>
      </w:r>
    </w:p>
    <w:p w14:paraId="5709DAE1" w14:textId="336975FD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[C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nceptu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mew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m - See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rigin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Merm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n]</w:t>
      </w:r>
    </w:p>
    <w:p w14:paraId="301EC77A" w14:textId="24764A1C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nceptu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mew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 illustr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 deline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 the system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tic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ject. The Inputs specify the technic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physic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urces,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ng with the 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kn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wledge required by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pers. These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urces feed int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cess, which empl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ys the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pid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(R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D)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tively design,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type,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build the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rm. This structured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gu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ntees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the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utput—the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p—is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ped efficiently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ligns with the requirements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rem LGU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its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lders. The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 l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p ensures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ny issues identified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st-depl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be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ddressed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refine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the system.</w:t>
      </w:r>
    </w:p>
    <w:p w14:paraId="27D74FB7" w14:textId="0C121E0D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Sc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pe 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nd Limit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ns</w:t>
      </w:r>
    </w:p>
    <w:p w14:paraId="0A19E265" w14:textId="7C8A87BC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Sc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pe</w:t>
      </w:r>
    </w:p>
    <w:p w14:paraId="1E0EF809" w14:textId="6DF015A4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cuses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web-b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sed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the LGU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rem. The system will be built utilizing web techn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gies including HTML, CSS, J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Script, PHP,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MySQL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 system, with Figm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utilized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 design. The key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lities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vided by the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 include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public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ns, filter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ints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interest,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view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It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decentr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rized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upl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ph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s,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dd events. Furtherm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re, the system includes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lized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LGU/T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submissi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(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ve/reject),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 user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unts,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versee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ns. Students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vided structured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files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supp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demic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thering.</w:t>
      </w:r>
    </w:p>
    <w:p w14:paraId="3F4E45B7" w14:textId="478ACFA4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Limit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ns</w:t>
      </w:r>
    </w:p>
    <w:p w14:paraId="38D54C28" w14:textId="5AE0ED2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While the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ims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mprehensive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gement, it will 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 include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nline b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 xml:space="preserve">king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yment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 guides. The system is highly dependent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internet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nnectivity; thus, full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ffline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bilities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restricted. Perf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bility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designed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the current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lume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ffic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ns, but extreme surges bey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 typic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city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require future server upgr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des.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dules is strictly restricted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rized LGU </w:t>
      </w:r>
      <w:r w:rsidRPr="00392AF1">
        <w:rPr>
          <w:rFonts w:cs="Times New Roman"/>
          <w:szCs w:val="24"/>
        </w:rPr>
        <w:lastRenderedPageBreak/>
        <w:t>pers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nnel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registered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tives, me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ning the gener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public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 directly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lter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with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ut LGU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l.</w:t>
      </w:r>
    </w:p>
    <w:p w14:paraId="69D769BA" w14:textId="0FBE70E5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Definiti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n 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f terms</w:t>
      </w:r>
    </w:p>
    <w:p w14:paraId="0800048D" w14:textId="1809FB17" w:rsidR="00643099" w:rsidRPr="00392AF1" w:rsidRDefault="00331430">
      <w:pPr>
        <w:rPr>
          <w:rFonts w:cs="Times New Roman"/>
          <w:szCs w:val="24"/>
        </w:rPr>
      </w:pPr>
      <w:r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b/>
          <w:szCs w:val="24"/>
        </w:rPr>
        <w:t xml:space="preserve">dmin/System </w:t>
      </w:r>
      <w:r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b/>
          <w:szCs w:val="24"/>
        </w:rPr>
        <w:t>dministr</w:t>
      </w:r>
      <w:r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b/>
          <w:szCs w:val="24"/>
        </w:rPr>
        <w:t>t</w:t>
      </w:r>
      <w:r w:rsidR="00AE2F98">
        <w:rPr>
          <w:rFonts w:cs="Times New Roman"/>
          <w:b/>
          <w:szCs w:val="24"/>
        </w:rPr>
        <w:t>o󠅟</w:t>
      </w:r>
      <w:r w:rsidR="00B17E68" w:rsidRPr="00392AF1">
        <w:rPr>
          <w:rFonts w:cs="Times New Roman"/>
          <w:b/>
          <w:szCs w:val="24"/>
        </w:rPr>
        <w:t>r:</w:t>
      </w:r>
      <w:r w:rsidR="00B17E68" w:rsidRPr="00392AF1">
        <w:rPr>
          <w:rFonts w:cs="Times New Roman"/>
          <w:szCs w:val="24"/>
        </w:rPr>
        <w:t xml:space="preserve"> Refers 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 the LGU 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ffice St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ff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 IT pers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nnel resp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nsible f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 reviewing c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ntent, m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ging users,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nd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verseeing the technic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l m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inten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nce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f the system.</w:t>
      </w:r>
    </w:p>
    <w:p w14:paraId="03BB51FE" w14:textId="099DEBE0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B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ng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y Represent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tive: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rized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wh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submits,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upl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ds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system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beh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lf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their specific jurisdicti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44453CAA" w14:textId="743174A1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ntribut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user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le (typic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tive) with permissi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 new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ntent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ph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s,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events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rm.</w:t>
      </w:r>
    </w:p>
    <w:p w14:paraId="2F3512DC" w14:textId="63D0158E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Inter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ctive Digit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Cultur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p:</w:t>
      </w:r>
      <w:r w:rsidRPr="00392AF1">
        <w:rPr>
          <w:rFonts w:cs="Times New Roman"/>
          <w:szCs w:val="24"/>
        </w:rPr>
        <w:t xml:space="preserve">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l, ge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phic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 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ts,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rks,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herit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 sites within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rem.</w:t>
      </w:r>
    </w:p>
    <w:p w14:paraId="2221583E" w14:textId="7B93E715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G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vernment Unit (LGU):</w:t>
      </w:r>
      <w:r w:rsidRPr="00392AF1">
        <w:rPr>
          <w:rFonts w:cs="Times New Roman"/>
          <w:szCs w:val="24"/>
        </w:rPr>
        <w:t xml:space="preserve"> In this study, it refers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vernment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n, serving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benefici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system.</w:t>
      </w:r>
    </w:p>
    <w:p w14:paraId="7442FF96" w14:textId="59784BFB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Public User:</w:t>
      </w:r>
      <w:r w:rsidRPr="00392AF1">
        <w:rPr>
          <w:rFonts w:cs="Times New Roman"/>
          <w:szCs w:val="24"/>
        </w:rPr>
        <w:t xml:space="preserve"> Refers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urists, visit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rs,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gener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users wh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vig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view the published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with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 the need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ccess.</w:t>
      </w:r>
    </w:p>
    <w:p w14:paraId="49541F1E" w14:textId="6CEC3906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pid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pplic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Devel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pment (R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D):</w:t>
      </w:r>
      <w:r w:rsidRPr="00392AF1">
        <w:rPr>
          <w:rFonts w:cs="Times New Roman"/>
          <w:szCs w:val="24"/>
        </w:rPr>
        <w:t xml:space="preserve"> The selected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cterized by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pid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typing,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ck,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flexible requirements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speed up system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nstructi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3B3AA507" w14:textId="72F25F30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 xml:space="preserve">Review 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f Rel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ted Liter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ture</w:t>
      </w:r>
    </w:p>
    <w:p w14:paraId="53D9E34B" w14:textId="36166B5C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(N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te 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 implement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n: This secti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requires s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urcing 5 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l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5 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reign liter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ture fr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m 2020-2025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ligned with the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bjectives. Temp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ry pl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ceh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lders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re pr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vided here 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dhere 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 the 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tting structure until 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liter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ture review rese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rch is 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nducted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injected).</w:t>
      </w:r>
    </w:p>
    <w:p w14:paraId="68F1A7B5" w14:textId="3DCAC940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Existing 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 xml:space="preserve">urism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nd Cultur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l Inf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rm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n M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gement Pr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cesses</w:t>
      </w:r>
    </w:p>
    <w:p w14:paraId="19BBC770" w14:textId="2023E76A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Smith (2022) highlights the inefficiencies in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gement,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ting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nce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gmented physic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rds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uncements signific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ntly limits the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n.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critic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Smith's 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 undersc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res the necessity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lities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shift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rchiving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nsistent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bility.</w:t>
      </w:r>
    </w:p>
    <w:p w14:paraId="53DED0C1" w14:textId="66EB607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lastRenderedPageBreak/>
        <w:t>Del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Cruz et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l. (2021)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bserved simil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llenges in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Philippine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ntexts, where LGUs struggle with inc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nsistent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ss 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us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ys due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ck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unified rep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rting system. The study suggests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emp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wering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ssr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ts (b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ys) with direct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p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l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dr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reduce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dissemin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del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ys.</w:t>
      </w:r>
    </w:p>
    <w:p w14:paraId="25FB5761" w14:textId="468A4FB0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Key Fe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 xml:space="preserve">tures 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f Web-B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sed 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urism Systems</w:t>
      </w:r>
    </w:p>
    <w:p w14:paraId="3653E0DB" w14:textId="1A5FA2F6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J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hns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White (2023) ex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mined the imp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pping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 eng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gement, finding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ps equipped with filtering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bilities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rich multimedi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p-ups incre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visit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retenti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expl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nfidence by 40%. The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 emph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sizes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intuitive UI 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critic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ture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public-f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effectively guide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urists.</w:t>
      </w:r>
    </w:p>
    <w:p w14:paraId="4AE60960" w14:textId="346497B5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Reyes (2024)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the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decentr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gement in e-g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systems. The study determined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cre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ting specific user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les,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rs, impr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ntent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bility. This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ints directly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necessity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sed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dmin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the integrity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published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.</w:t>
      </w:r>
    </w:p>
    <w:p w14:paraId="76027D37" w14:textId="1D45DCDE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Us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 xml:space="preserve">bility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 xml:space="preserve">nd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ccept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 xml:space="preserve">bility 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f Inf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rm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n Systems</w:t>
      </w:r>
    </w:p>
    <w:p w14:paraId="588AA2E9" w14:textId="0913B321" w:rsidR="00643099" w:rsidRPr="00392AF1" w:rsidRDefault="00331430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nders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n (2021) pr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vides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 c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mprehensive review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f us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bility testing meth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gies f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 public sect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r web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pplic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ns. The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uth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 emph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sizes th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 utilizing st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nd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rdized Likert-sc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le surveys 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 me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sure n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vig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n e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se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nd interf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ce cl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rity is essenti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l f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 systems t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rgeting diverse dem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gr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phics, such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s b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th tech-s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vvy students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nd gener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urists.</w:t>
      </w:r>
    </w:p>
    <w:p w14:paraId="5998AF44" w14:textId="35E7A87B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utist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(2022) expl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res user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ccept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testing (U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T)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mew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rks in Philippine LGUs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pting new IT infr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structure. The findings suggest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inv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lvement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lders (e.g.,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fficers) during the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typing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dr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impr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ves the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ccept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sc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system, supp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rting the use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this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ject.</w:t>
      </w:r>
    </w:p>
    <w:p w14:paraId="5188AFC0" w14:textId="1B20D283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System Implement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 xml:space="preserve">n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nd Depl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yment Str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tegies</w:t>
      </w:r>
    </w:p>
    <w:p w14:paraId="03CB2FBF" w14:textId="6814E2C4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Chen (2023) discusses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 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tegies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cl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ud-b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sed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systems, identifying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sed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ired with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mprehensive user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ining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ff signific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ntly reduces 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rly-st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fricti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The review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ints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cle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 implement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timeline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cruci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minimizing 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wntime during the cut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se.</w:t>
      </w:r>
    </w:p>
    <w:p w14:paraId="24F36172" w14:textId="286F9B6D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mez et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l. (2025)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lyzed recent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 studies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yments in rur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s. They highlight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ensuring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web 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sting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defining cle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licies pri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unch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critic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steps. This supp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rts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bjective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prep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iled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bust implement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red specific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techn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diness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rget LGU.</w:t>
      </w:r>
    </w:p>
    <w:p w14:paraId="27EE0897" w14:textId="77777777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szCs w:val="24"/>
        </w:rPr>
        <w:lastRenderedPageBreak/>
        <w:br w:type="page"/>
      </w:r>
    </w:p>
    <w:p w14:paraId="71CC48D7" w14:textId="2967C312" w:rsidR="00643099" w:rsidRPr="00392AF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lastRenderedPageBreak/>
        <w:t>Ch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pter 2: Meth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d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l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gy 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nd Design</w:t>
      </w:r>
    </w:p>
    <w:p w14:paraId="451364F4" w14:textId="6D9B1F75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This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pter discusses the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gy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design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cesses empl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yed in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ping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rem. It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ils the ch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sen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gy, the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urces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, the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thering techniques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pplied,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presents the structur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design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 thr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ugh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rchitectur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ms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rts, culmin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 in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nned implement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tegy.</w:t>
      </w:r>
    </w:p>
    <w:p w14:paraId="1414C06E" w14:textId="3203FD2D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S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ftw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re Devel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pment Meth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d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l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gy</w:t>
      </w:r>
    </w:p>
    <w:p w14:paraId="7B2702FD" w14:textId="3DA2503B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implement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bust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(SDM) is cruci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 engineering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it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structured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mew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nning, cre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ting, testing,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ying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system.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System,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well-defined SDM ensures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the specific requirements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rem LGU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its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lders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met system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lly, minimizing risks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ensuring the timely delivery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duct.</w:t>
      </w:r>
    </w:p>
    <w:p w14:paraId="22AAAB9B" w14:textId="576CB938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ch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sen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this study is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pid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(R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D). This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 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selected bec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use it emph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sizes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pid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typing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 delivery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 strict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nning. Given the dyn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mic 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need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the ev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lving input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us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LGU,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ws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quickly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pt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 with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ut disrupting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 timeline.</w:t>
      </w:r>
    </w:p>
    <w:p w14:paraId="0886315A" w14:textId="73CFC614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pid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pment 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gile-b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sed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cterized by its flexible, user-centric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ch. Its key principles inv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lve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ntinu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us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 eng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gement, where users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ctively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in reviewing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types. This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is typic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utilized in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jects where user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ints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critic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requirements might shift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lders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ping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re. The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is its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signific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ntly reduce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 time while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ining high user 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tisf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thr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ugh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refinement.</w:t>
      </w:r>
    </w:p>
    <w:p w14:paraId="1F200D95" w14:textId="29524172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[R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lder]</w:t>
      </w:r>
    </w:p>
    <w:p w14:paraId="2BB5D656" w14:textId="20ABB2E4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(N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te: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 generic 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illustr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Repl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 with the specific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 the defense/design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ssets.)</w:t>
      </w:r>
    </w:p>
    <w:p w14:paraId="79EC6679" w14:textId="62BFAA2A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meth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gy utilized by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br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ken 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ws:</w:t>
      </w:r>
    </w:p>
    <w:p w14:paraId="7D2429DD" w14:textId="7A5FD450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Requirements Pl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nning:</w:t>
      </w:r>
      <w:r w:rsidRPr="00392AF1">
        <w:rPr>
          <w:rFonts w:cs="Times New Roman"/>
          <w:szCs w:val="24"/>
        </w:rPr>
        <w:t xml:space="preserve"> In this initi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se, the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with the LGU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ff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tenti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users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identify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blems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gmented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system. Key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bjectives,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lizing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blishing user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les (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dmin,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tive, Public User), were defined.</w:t>
      </w:r>
    </w:p>
    <w:p w14:paraId="6F66F181" w14:textId="1A0B4F0A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lastRenderedPageBreak/>
        <w:t>User Design (Pr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typing):</w:t>
      </w:r>
      <w:r w:rsidRPr="00392AF1">
        <w:rPr>
          <w:rFonts w:cs="Times New Roman"/>
          <w:szCs w:val="24"/>
        </w:rPr>
        <w:t xml:space="preserve">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pers cre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types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wirefr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mes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rd,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using Figm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. These designs were presented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ck, ensuring the UI/UX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ligned with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expect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ns.</w:t>
      </w:r>
    </w:p>
    <w:p w14:paraId="5B4BC332" w14:textId="14FE6FDA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nstructi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n:</w:t>
      </w:r>
      <w:r w:rsidRPr="00392AF1">
        <w:rPr>
          <w:rFonts w:cs="Times New Roman"/>
          <w:szCs w:val="24"/>
        </w:rPr>
        <w:t xml:space="preserve">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wing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types,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ding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mmenced. Utilizing HTML, CSS, J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Script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ntend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PHP/MySQL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ckend,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pers built the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dules in iter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cycles,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ntinu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usly testing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inst the refined requirements.</w:t>
      </w:r>
    </w:p>
    <w:p w14:paraId="048C2D35" w14:textId="7C6CA0E0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Cut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ver (Testing, Depl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yment, &amp; 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inten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nce):</w:t>
      </w:r>
      <w:r w:rsidRPr="00392AF1">
        <w:rPr>
          <w:rFonts w:cs="Times New Roman"/>
          <w:szCs w:val="24"/>
        </w:rPr>
        <w:t xml:space="preserve"> The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inv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lves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mprehensive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l, us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bility,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security testing.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nce the system meets the 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rds, it will be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LGU's live envir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nment,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wed by user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ining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fficers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ing technic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inten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nce.</w:t>
      </w:r>
    </w:p>
    <w:p w14:paraId="10AF0E24" w14:textId="574F387D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S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 xml:space="preserve">urces 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f D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</w:p>
    <w:p w14:paraId="26BE4449" w14:textId="030C3C88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urces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this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ject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individu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ls, gr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ups,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within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lity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 cruci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 Key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urces include the LGU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ff, wh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vide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licies, existing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rds,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l-level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initi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tives.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tives serve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vit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, specific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rks,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ssr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ts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mmunity events.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lly, existing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rchives, physic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cuments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sec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blish the initi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system.</w:t>
      </w:r>
    </w:p>
    <w:p w14:paraId="6C4E69C0" w14:textId="253EABA2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D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 xml:space="preserve"> G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thering Techniques</w:t>
      </w:r>
    </w:p>
    <w:p w14:paraId="173BE4A9" w14:textId="3FC9E9A1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mprehensive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requirement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lysis, the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wing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thering techniques were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pplied:</w:t>
      </w:r>
    </w:p>
    <w:p w14:paraId="6FBFEF40" w14:textId="59BB39C1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Interviews:</w:t>
      </w:r>
      <w:r w:rsidRPr="00392AF1">
        <w:rPr>
          <w:rFonts w:cs="Times New Roman"/>
          <w:szCs w:val="24"/>
        </w:rPr>
        <w:t xml:space="preserve"> Semi-structured interviews were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nducted with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ff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select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tives. This technique 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ch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sen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underst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the current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WHY del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ccur. It 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pplied during the Requirements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nning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 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insights directly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rs.</w:t>
      </w:r>
    </w:p>
    <w:p w14:paraId="314A4B82" w14:textId="7D333A00" w:rsidR="00643099" w:rsidRPr="00392AF1" w:rsidRDefault="00AE2F98">
      <w:pPr>
        <w:pStyle w:val="ListBullet"/>
        <w:rPr>
          <w:rFonts w:cs="Times New Roman"/>
          <w:szCs w:val="24"/>
        </w:rPr>
      </w:pPr>
      <w:r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bserv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n:</w:t>
      </w:r>
      <w:r w:rsidRPr="00392AF1">
        <w:rPr>
          <w:rFonts w:cs="Times New Roman"/>
          <w:szCs w:val="24"/>
        </w:rPr>
        <w:t xml:space="preserve"> The devel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pers 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bserved the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ily w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rkfl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 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T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 when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ndling inquiries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tes. This 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d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 t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identify the specific b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ttlenecks in their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meth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determine the necess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tures f</w:t>
      </w:r>
      <w:r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rd.</w:t>
      </w:r>
    </w:p>
    <w:p w14:paraId="0A3F8B61" w14:textId="774DFA14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D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cument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lysis:</w:t>
      </w:r>
      <w:r w:rsidRPr="00392AF1">
        <w:rPr>
          <w:rFonts w:cs="Times New Roman"/>
          <w:szCs w:val="24"/>
        </w:rPr>
        <w:t xml:space="preserve"> The te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lyzed existing physic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br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chures,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gmented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sts,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rds. This technique 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used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ssess the current inc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nsistency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ts, which justified the need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rdized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se.</w:t>
      </w:r>
    </w:p>
    <w:p w14:paraId="42D2B0D9" w14:textId="77777777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lastRenderedPageBreak/>
        <w:t>System Design</w:t>
      </w:r>
    </w:p>
    <w:p w14:paraId="27D75FE8" w14:textId="0F918897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 xml:space="preserve">System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rchitecture</w:t>
      </w:r>
    </w:p>
    <w:p w14:paraId="0C87106A" w14:textId="261EDE10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The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rchitecture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 illustr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 the high-level structur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verview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system. It defines 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the different techn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nents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deliver the service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the users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ckend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se.</w:t>
      </w:r>
    </w:p>
    <w:p w14:paraId="348D70C6" w14:textId="6DAA983E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[Insert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rchitecture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 here]</w:t>
      </w:r>
    </w:p>
    <w:p w14:paraId="312C3399" w14:textId="1D062A00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rchitecture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 client-server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del. Users (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dmin,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tives, Public Users,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Students)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 with the system vi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web br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wsers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their devices (Client side). The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ce, built with HTML/CSS/JS, sends HTTP requests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Web Server (h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ndled by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che/PHP).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pplic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gic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cesses these requests—such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verifying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 credenti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fetching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c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rdin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tes—fr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the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ckend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 (MySQL).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nce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is retrieved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red, the server sends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pri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resp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client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ce. This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rchitecture ensures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secure sep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between the user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sensitive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ry.</w:t>
      </w:r>
    </w:p>
    <w:p w14:paraId="07C43BFE" w14:textId="02B3469F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Existing Pr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cess Fl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wch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rt</w:t>
      </w:r>
    </w:p>
    <w:p w14:paraId="0E3E36B9" w14:textId="7D83716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 bel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illustr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l/current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cess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bef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the intr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system.</w:t>
      </w:r>
    </w:p>
    <w:p w14:paraId="03C61A92" w14:textId="0FFE8F42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[Insert Existing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 here]</w:t>
      </w:r>
    </w:p>
    <w:p w14:paraId="61F611D4" w14:textId="75CC524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rt begins with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individu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seeking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ttempting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event.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 typic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lly rely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gmented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must physic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visit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ffice.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tes,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submit physic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files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use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nnels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tify the LGU.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 then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 this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is highly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del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nsistencies. Ultim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tely, this results in irregul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 public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high risk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nfusi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n, visibly dem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 the inefficiencies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current 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w.</w:t>
      </w:r>
    </w:p>
    <w:p w14:paraId="3816D419" w14:textId="3A2B7822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D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fl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w Di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gr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m (DFD)</w:t>
      </w:r>
    </w:p>
    <w:p w14:paraId="5ED39401" w14:textId="5B775ECB" w:rsidR="00643099" w:rsidRPr="00392AF1" w:rsidRDefault="00331430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 D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fl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w Di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gr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m (DFD) is utilized 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 m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p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ut the fl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w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f inf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rm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n f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r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ny pr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cess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 system. It highlights where d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 xml:space="preserve">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rigin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tes, h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w it is pr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cessed within the system, </w:t>
      </w:r>
      <w:r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="00B17E68" w:rsidRPr="00392AF1">
        <w:rPr>
          <w:rFonts w:cs="Times New Roman"/>
          <w:szCs w:val="24"/>
        </w:rPr>
        <w:t>nd where it is st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red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 xml:space="preserve">r </w:t>
      </w:r>
      <w:r w:rsidR="00AE2F98">
        <w:rPr>
          <w:rFonts w:cs="Times New Roman"/>
          <w:szCs w:val="24"/>
        </w:rPr>
        <w:t>o󠅟</w:t>
      </w:r>
      <w:r w:rsidR="00B17E68" w:rsidRPr="00392AF1">
        <w:rPr>
          <w:rFonts w:cs="Times New Roman"/>
          <w:szCs w:val="24"/>
        </w:rPr>
        <w:t>utputted.</w:t>
      </w:r>
    </w:p>
    <w:p w14:paraId="75E1CACB" w14:textId="789B0476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[Insert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 Level 0/1 here. Ensure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with extern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entity (rect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ngle),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 (r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unded squ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re),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 lines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tting]</w:t>
      </w:r>
    </w:p>
    <w:p w14:paraId="722DC52E" w14:textId="3554AF46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DFD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ils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between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extern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entities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system. Public Users/T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 send 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rch queries (requests)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receive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,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files,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ils in return.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 (C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rs) input new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(ph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s,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ry, events) int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system's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cessing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dule, which </w:t>
      </w:r>
      <w:r w:rsidRPr="00392AF1">
        <w:rPr>
          <w:rFonts w:cs="Times New Roman"/>
          <w:szCs w:val="24"/>
        </w:rPr>
        <w:lastRenderedPageBreak/>
        <w:t>temp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rily 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res it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review. The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cts with the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cess, receiving pending submissi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sending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l/rejecti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tuses.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is then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tted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mmitted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(D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re),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king it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public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ce.</w:t>
      </w:r>
    </w:p>
    <w:p w14:paraId="60F2643A" w14:textId="21CC20E2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Entity-Rel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nship Di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gr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m (ERD)</w:t>
      </w:r>
    </w:p>
    <w:p w14:paraId="4DFC0246" w14:textId="1E126CA3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Entity-Rel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nship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 (ERD)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represents the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structure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system's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 by defining the entities, their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ttributes,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rel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nships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nnecting them.</w:t>
      </w:r>
    </w:p>
    <w:p w14:paraId="57F02546" w14:textId="57C4BE8C" w:rsidR="00643099" w:rsidRPr="00392AF1" w:rsidRDefault="00000000">
      <w:pPr>
        <w:jc w:val="center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[Insert Entity-Rel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nship 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 here. Ensure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ry keys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re underlined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 is indic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ted]</w:t>
      </w:r>
    </w:p>
    <w:p w14:paraId="32D2D336" w14:textId="06766281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ERD illustr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bles required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the system. The USERS entity 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res credenti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le types (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dmin,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r), dict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levels. The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Y_PR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FILE entity 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lds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ne-t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-m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ny rel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nship with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URIST_SP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L_EVENT entities,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ve multiple 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events.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URIST_SP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ins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ttributes such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t_ID (Prim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Key), 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me, Descripti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n,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titude,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ngitude,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_URL. The SUBMISSI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N_L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 entity links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th the USERS (wh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submitted it)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URIST_SP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T/CULTUR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L_EVENT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 the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tus (Pending,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ved, Rejected) executed by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r.</w:t>
      </w:r>
    </w:p>
    <w:p w14:paraId="5CFD7DDB" w14:textId="081EA830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Implement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 Pl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</w:t>
      </w:r>
    </w:p>
    <w:p w14:paraId="03D22017" w14:textId="0316184B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successful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yment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requires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structured implement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enc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ssing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timeline,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 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tegy,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2F25CA8E" w14:textId="122920D8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Pr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ject Timeline (G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ntt Ch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 xml:space="preserve">rt 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verview):</w:t>
      </w:r>
    </w:p>
    <w:p w14:paraId="57D865E7" w14:textId="45F2E80B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Weeks 1-2: Requirements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nning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initi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thering.</w:t>
      </w:r>
    </w:p>
    <w:p w14:paraId="23CA313A" w14:textId="43E9E89F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Weeks 3-4: User Design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Figm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typing.</w:t>
      </w:r>
    </w:p>
    <w:p w14:paraId="1ECF3D89" w14:textId="792F3F0B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Weeks 5-10: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nstructi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(Fr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ntend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ckend devel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pment).</w:t>
      </w:r>
    </w:p>
    <w:p w14:paraId="0F7884D8" w14:textId="187BAF39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Weeks 11-12: System Testing (Functi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l, Us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bility, Security)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bug fixing.</w:t>
      </w:r>
    </w:p>
    <w:p w14:paraId="1D8CFE4E" w14:textId="1983A47C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Week 13: Cut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ver, user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ining,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yment.</w:t>
      </w:r>
    </w:p>
    <w:p w14:paraId="4504B3C7" w14:textId="1FC81117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(N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te: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lly represent this using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ntt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 in the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cument versi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n).</w:t>
      </w:r>
    </w:p>
    <w:p w14:paraId="6071B108" w14:textId="31E1D0BC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Depl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yment Pl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n:</w:t>
      </w:r>
    </w:p>
    <w:p w14:paraId="04A174A6" w14:textId="44117B1A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 will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w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ch. Initi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pil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 test will be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nducted intern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with the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ffice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select few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w.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wing pil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djustments, the system will be migr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live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web 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sting server.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unch will be c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rdin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ted with </w:t>
      </w:r>
      <w:r w:rsidRPr="00392AF1">
        <w:rPr>
          <w:rFonts w:cs="Times New Roman"/>
          <w:szCs w:val="24"/>
        </w:rPr>
        <w:lastRenderedPageBreak/>
        <w:t xml:space="preserve">the LGU,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ngside the distributi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cust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mized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ining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rs.</w:t>
      </w:r>
    </w:p>
    <w:p w14:paraId="4104B7A1" w14:textId="55A298C1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Res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urce Requirements:</w:t>
      </w:r>
    </w:p>
    <w:p w14:paraId="6D058596" w14:textId="1C24F614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H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rdw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re: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minimum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Intel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i5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chine with 8GB 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the LGU;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 sm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rtph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nes/PCs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Public Users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rs.</w:t>
      </w:r>
    </w:p>
    <w:p w14:paraId="07E2AD21" w14:textId="1081A301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S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ftw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re: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cl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ud-h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sting service with SSL certific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(HTTPS)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depl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yment; MySQL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 server;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web br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wsers (Chr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me, Edge, 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ri).</w:t>
      </w:r>
    </w:p>
    <w:p w14:paraId="1E18722E" w14:textId="318845CB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Hum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 Res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urces: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le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ined IT/T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ff member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perm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nent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r; design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mmitted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2AE1021D" w14:textId="77777777" w:rsidR="00643099" w:rsidRPr="00392AF1" w:rsidRDefault="00000000">
      <w:pPr>
        <w:rPr>
          <w:rFonts w:cs="Times New Roman"/>
          <w:szCs w:val="24"/>
        </w:rPr>
      </w:pPr>
      <w:r w:rsidRPr="00392AF1">
        <w:rPr>
          <w:rFonts w:cs="Times New Roman"/>
          <w:szCs w:val="24"/>
        </w:rPr>
        <w:br w:type="page"/>
      </w:r>
    </w:p>
    <w:p w14:paraId="151ADD3E" w14:textId="2BB9A7E3" w:rsidR="00643099" w:rsidRPr="00392AF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lastRenderedPageBreak/>
        <w:t>Ch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 xml:space="preserve">pter 3: Results 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nd Discussi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</w:t>
      </w:r>
    </w:p>
    <w:p w14:paraId="42A64AAC" w14:textId="0190008A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(N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te: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s per the BCC BSIT 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pst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ne Pr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ject Guide Revised 2025, 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pst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ne 1 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cuses exclusively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Ch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pters 1, 2,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the system design/fe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tures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f Ch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pter 3. The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ctu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implement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results, depl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yment findings,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fin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ev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lu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sc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res will be 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mpleted during 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pst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ne 2. This ch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pter currently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utlines the expected system fe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tures per user r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le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the pl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nned testing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ev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lu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meth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d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l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gies.)</w:t>
      </w:r>
    </w:p>
    <w:p w14:paraId="008B7657" w14:textId="451F0DA9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System Fe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 xml:space="preserve">tures 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nd M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dules</w:t>
      </w:r>
    </w:p>
    <w:p w14:paraId="01479085" w14:textId="469ECFD2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Digit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System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rem, 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is designed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ddress the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llenges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gmented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cesses. The system is divided int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specific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dules 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needs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ccess privileges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its key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keh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lders.</w:t>
      </w:r>
    </w:p>
    <w:p w14:paraId="317FF88A" w14:textId="48E8D32F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 xml:space="preserve">1. System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dministr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r (T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 xml:space="preserve">urism 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ffice St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ff / IT St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ff)</w:t>
      </w:r>
    </w:p>
    <w:p w14:paraId="156E8A48" w14:textId="03E232D4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 xml:space="preserve">The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represents the highest level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ccess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is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re regul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ry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rm, ensuring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 published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pri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te.</w:t>
      </w:r>
    </w:p>
    <w:p w14:paraId="4CBBA391" w14:textId="1BF8B53D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ntent M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der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M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dule: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centr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rd where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dmin receives, reviews,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either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ves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rejects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submissi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fr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tives.</w:t>
      </w:r>
    </w:p>
    <w:p w14:paraId="557EC4BC" w14:textId="3A0ADECB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 xml:space="preserve">User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ssessment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gement: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ge user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unts,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ssign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rev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ke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permissi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nit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udit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gs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ctivity.</w:t>
      </w:r>
    </w:p>
    <w:p w14:paraId="7B4E345D" w14:textId="103F4096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Pl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rm 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per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ns: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ls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versee gener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inten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nce,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nfigure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settings,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gl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LGU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uncements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emergency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urism 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tices.</w:t>
      </w:r>
    </w:p>
    <w:p w14:paraId="023BCC59" w14:textId="34DE7FAC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2. B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r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ng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y Represent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tive (C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ntribut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r)</w:t>
      </w:r>
    </w:p>
    <w:p w14:paraId="4B1B2FD9" w14:textId="36C578AF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tive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urce, bridging the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between 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ssr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ts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events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se.</w:t>
      </w:r>
    </w:p>
    <w:p w14:paraId="6D07768B" w14:textId="47E218B0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ntent Submissi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P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dedic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ted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wing represent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dr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ft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submit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iling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ry, new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upc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ming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mmunity events within their specific jurisdicti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n.</w:t>
      </w:r>
    </w:p>
    <w:p w14:paraId="525B93C1" w14:textId="1303F647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Medi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 Upl</w:t>
      </w:r>
      <w:r w:rsidR="00AE2F98">
        <w:rPr>
          <w:rFonts w:cs="Times New Roman"/>
          <w:b/>
          <w:szCs w:val="24"/>
        </w:rPr>
        <w:t>o󠅟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d 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bilities:</w:t>
      </w:r>
      <w:r w:rsidRPr="00392AF1">
        <w:rPr>
          <w:rFonts w:cs="Times New Roman"/>
          <w:szCs w:val="24"/>
        </w:rPr>
        <w:t xml:space="preserve">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tures en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bling the secure upl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lized ph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vide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enh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the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file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their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y.</w:t>
      </w:r>
    </w:p>
    <w:p w14:paraId="1E402443" w14:textId="17BDBC06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Upd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te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Edit Tr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cking: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request upd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previ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usly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ved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rem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ins current with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l-w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rld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nges.</w:t>
      </w:r>
    </w:p>
    <w:p w14:paraId="1DBBED51" w14:textId="1F700112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3. Public User (T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urists / Visit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rs)</w:t>
      </w:r>
    </w:p>
    <w:p w14:paraId="4D8C0122" w14:textId="27FFC1D5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This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dule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cuses he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vily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UI/UX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urists 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eng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ging,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ccessible,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experience with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ut requiring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unt.</w:t>
      </w:r>
    </w:p>
    <w:p w14:paraId="0F1464D9" w14:textId="38D80CDD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lastRenderedPageBreak/>
        <w:t>Inter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ctive Digit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Cultur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dyn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mic, visu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eng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ging ge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phic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ws users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vig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lity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specific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(e.g.,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nlelu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 Spring).</w:t>
      </w:r>
    </w:p>
    <w:p w14:paraId="1C6D971A" w14:textId="3CA31128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Se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rch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Filter Functi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ns: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o󠅟o󠅟</w:t>
      </w:r>
      <w:r w:rsidRPr="00392AF1">
        <w:rPr>
          <w:rFonts w:cs="Times New Roman"/>
          <w:szCs w:val="24"/>
        </w:rPr>
        <w:t>ls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sily query specific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ints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interest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teg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ries (e.g.,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sites, 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ture, dining)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gener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keyw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rds.</w:t>
      </w:r>
    </w:p>
    <w:p w14:paraId="334A71C0" w14:textId="3D0E1153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p-up Det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ils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R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uting:</w:t>
      </w:r>
      <w:r w:rsidRPr="00392AF1">
        <w:rPr>
          <w:rFonts w:cs="Times New Roman"/>
          <w:szCs w:val="24"/>
        </w:rPr>
        <w:t xml:space="preserve"> Clicking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pin reve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rich multimedi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p-up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ils,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ckgr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und inf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suggested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utes/directi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rk.</w:t>
      </w:r>
    </w:p>
    <w:p w14:paraId="49FA9A28" w14:textId="2FF51BD5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 xml:space="preserve">4. Students 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nd Rese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rchers (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c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demic Users)</w:t>
      </w:r>
    </w:p>
    <w:p w14:paraId="2DF8CE58" w14:textId="33CE5A23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Designed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supp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rt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demic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mmunity, this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dule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vides structured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municip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lity's herit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 rec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rds.</w:t>
      </w:r>
    </w:p>
    <w:p w14:paraId="3D10C954" w14:textId="77959A70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Hist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ric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D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rchives: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det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iled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y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files,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cultur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diti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 specific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lly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tted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demic rese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rch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thering.</w:t>
      </w:r>
    </w:p>
    <w:p w14:paraId="480880AB" w14:textId="306ECE03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Herit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ge Study T</w:t>
      </w:r>
      <w:r w:rsidR="00AE2F98">
        <w:rPr>
          <w:rFonts w:cs="Times New Roman"/>
          <w:b/>
          <w:szCs w:val="24"/>
        </w:rPr>
        <w:t>o󠅟o󠅟</w:t>
      </w:r>
      <w:r w:rsidRPr="00392AF1">
        <w:rPr>
          <w:rFonts w:cs="Times New Roman"/>
          <w:b/>
          <w:szCs w:val="24"/>
        </w:rPr>
        <w:t>ls:</w:t>
      </w:r>
      <w:r w:rsidRPr="00392AF1">
        <w:rPr>
          <w:rFonts w:cs="Times New Roman"/>
          <w:szCs w:val="24"/>
        </w:rPr>
        <w:t xml:space="preserve">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bilities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mprehensive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rticles reg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rding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ctices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mmunity hist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ry, ensuring reli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 educ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urces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dily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ble.</w:t>
      </w:r>
    </w:p>
    <w:p w14:paraId="093D0235" w14:textId="0ED0487C" w:rsidR="00643099" w:rsidRPr="00392AF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2AF1">
        <w:rPr>
          <w:rFonts w:ascii="Times New Roman" w:hAnsi="Times New Roman" w:cs="Times New Roman"/>
          <w:sz w:val="24"/>
          <w:szCs w:val="24"/>
        </w:rPr>
        <w:t>Ev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lu</w:t>
      </w:r>
      <w:r w:rsidR="00331430">
        <w:rPr>
          <w:rFonts w:ascii="Times New Roman" w:hAnsi="Times New Roman" w:cs="Times New Roman"/>
          <w:sz w:val="24"/>
          <w:szCs w:val="24"/>
        </w:rPr>
        <w:t>a</w:t>
      </w:r>
      <w:r w:rsidR="00B17E68">
        <w:rPr>
          <w:rFonts w:ascii="Times New Roman" w:hAnsi="Times New Roman" w:cs="Times New Roman"/>
          <w:sz w:val="24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 w:val="24"/>
          <w:szCs w:val="24"/>
        </w:rPr>
        <w:t>ti</w:t>
      </w:r>
      <w:r w:rsidR="00AE2F98">
        <w:rPr>
          <w:rFonts w:ascii="Times New Roman" w:hAnsi="Times New Roman" w:cs="Times New Roman"/>
          <w:sz w:val="24"/>
          <w:szCs w:val="24"/>
        </w:rPr>
        <w:t>o󠅟</w:t>
      </w:r>
      <w:r w:rsidRPr="00392AF1">
        <w:rPr>
          <w:rFonts w:ascii="Times New Roman" w:hAnsi="Times New Roman" w:cs="Times New Roman"/>
          <w:sz w:val="24"/>
          <w:szCs w:val="24"/>
        </w:rPr>
        <w:t>n Results</w:t>
      </w:r>
    </w:p>
    <w:p w14:paraId="048A55D1" w14:textId="2B9ECBF2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(N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te: This secti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will rem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in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 pl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ceh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lder det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iling the Ev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lu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Pl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 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 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pst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 xml:space="preserve">ne 1. The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ctu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st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tistic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 xml:space="preserve">l results 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nd interpret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 will be c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nducted in C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pst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ne 2).</w:t>
      </w:r>
    </w:p>
    <w:p w14:paraId="4A0AECFF" w14:textId="325AFDA5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Testing Pl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n</w:t>
      </w:r>
    </w:p>
    <w:p w14:paraId="2032C3B6" w14:textId="471D969C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the system is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critic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nent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mputing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res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lves the identified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blems effectively. The testing pl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 is designed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the system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inst the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bjectives set in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pter 1. The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will utilize the IS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/IEC 25010 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ftw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rds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the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fr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mew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rk.</w:t>
      </w:r>
    </w:p>
    <w:p w14:paraId="568AE51F" w14:textId="5F61AA29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ll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wing 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lity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cteristics will be tested:</w:t>
      </w:r>
    </w:p>
    <w:p w14:paraId="2984C575" w14:textId="3C3C68BF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Functi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n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l Suit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bility: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if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rrectly filters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ns, if the submissi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ccur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tely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nsmits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the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dmin,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if the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dule effectively publishes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ved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ntent. User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ccept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Testing (U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T) will be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nducted inv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lving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urism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ffice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ff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y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ffici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verify these w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rkfl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ws.</w:t>
      </w:r>
    </w:p>
    <w:p w14:paraId="6597E242" w14:textId="491D968B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Perf</w:t>
      </w:r>
      <w:r w:rsidR="00AE2F98">
        <w:rPr>
          <w:rFonts w:cs="Times New Roman"/>
          <w:b/>
          <w:szCs w:val="24"/>
        </w:rPr>
        <w:t>o󠅟</w:t>
      </w:r>
      <w:r w:rsidRPr="00392AF1">
        <w:rPr>
          <w:rFonts w:cs="Times New Roman"/>
          <w:b/>
          <w:szCs w:val="24"/>
        </w:rPr>
        <w:t>rm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nce Efficiency: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ssess the l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ding speed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p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multimedi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p-ups under typic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ffic l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ds. Stress testing will simul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 multiple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ncurrent public users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ccessing the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simult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ne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usly.</w:t>
      </w:r>
    </w:p>
    <w:p w14:paraId="0ECFE621" w14:textId="01131BE3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lastRenderedPageBreak/>
        <w:t>Us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bility: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me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sure the user-friendliness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b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th the public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 interf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ckend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rd. The System Us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 Sc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le (SUS) will be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dministered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mple gr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up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urists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l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dministr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ther 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ntit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ck.</w:t>
      </w:r>
    </w:p>
    <w:p w14:paraId="58BC45E5" w14:textId="61B0FE90" w:rsidR="00643099" w:rsidRPr="00392AF1" w:rsidRDefault="00000000">
      <w:pPr>
        <w:pStyle w:val="ListNumber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Security:</w:t>
      </w:r>
      <w:r w:rsidRPr="00392AF1">
        <w:rPr>
          <w:rFonts w:cs="Times New Roman"/>
          <w:szCs w:val="24"/>
        </w:rPr>
        <w:t xml:space="preserve">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ensure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l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shb</w:t>
      </w:r>
      <w:r w:rsidR="00AE2F98">
        <w:rPr>
          <w:rFonts w:cs="Times New Roman"/>
          <w:szCs w:val="24"/>
        </w:rPr>
        <w:t>o󠅟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rd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re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tected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inst un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uth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rized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ccess,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nn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t be published with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ut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per LGU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l.</w:t>
      </w:r>
    </w:p>
    <w:p w14:paraId="49D24E16" w14:textId="2377F075" w:rsidR="00643099" w:rsidRPr="00392AF1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92AF1">
        <w:rPr>
          <w:rFonts w:ascii="Times New Roman" w:hAnsi="Times New Roman" w:cs="Times New Roman"/>
          <w:szCs w:val="24"/>
        </w:rPr>
        <w:t>Ev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lu</w:t>
      </w:r>
      <w:r w:rsidR="00331430">
        <w:rPr>
          <w:rFonts w:ascii="Times New Roman" w:hAnsi="Times New Roman" w:cs="Times New Roman"/>
          <w:szCs w:val="24"/>
        </w:rPr>
        <w:t>a</w:t>
      </w:r>
      <w:r w:rsidR="00B17E68">
        <w:rPr>
          <w:rFonts w:ascii="Times New Roman" w:hAnsi="Times New Roman"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ascii="Times New Roman" w:hAnsi="Times New Roman" w:cs="Times New Roman"/>
          <w:szCs w:val="24"/>
        </w:rPr>
        <w:t>ti</w:t>
      </w:r>
      <w:r w:rsidR="00AE2F98">
        <w:rPr>
          <w:rFonts w:ascii="Times New Roman" w:hAnsi="Times New Roman" w:cs="Times New Roman"/>
          <w:szCs w:val="24"/>
        </w:rPr>
        <w:t>o󠅟</w:t>
      </w:r>
      <w:r w:rsidRPr="00392AF1">
        <w:rPr>
          <w:rFonts w:ascii="Times New Roman" w:hAnsi="Times New Roman" w:cs="Times New Roman"/>
          <w:szCs w:val="24"/>
        </w:rPr>
        <w:t>n Instrument</w:t>
      </w:r>
    </w:p>
    <w:p w14:paraId="240A916A" w14:textId="45E3059E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The prim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ry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instrument will be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 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dified Likert-sc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le questi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ire 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sed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the IS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/IEC 25010 criteri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. The questi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ire will 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rget the specific user gr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ups (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dmin,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rs,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urists,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Students).</w:t>
      </w:r>
    </w:p>
    <w:p w14:paraId="447946CE" w14:textId="4157F87C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rt 1:</w:t>
      </w:r>
      <w:r w:rsidRPr="00392AF1">
        <w:rPr>
          <w:rFonts w:cs="Times New Roman"/>
          <w:szCs w:val="24"/>
        </w:rPr>
        <w:t xml:space="preserve"> Dem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gr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phic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file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 resp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ndents (e.g., 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le,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ge, Technic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ficiency).</w:t>
      </w:r>
    </w:p>
    <w:p w14:paraId="7B9E289F" w14:textId="0FB3693D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rt 2:</w:t>
      </w:r>
      <w:r w:rsidRPr="00392AF1">
        <w:rPr>
          <w:rFonts w:cs="Times New Roman"/>
          <w:szCs w:val="24"/>
        </w:rPr>
        <w:t xml:space="preserve">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ssessment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Functi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Suit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bility, Perf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nce Efficiency, Us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bility,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nd Security, structured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s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tements where resp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ndents indic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te their level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f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greement (e.g., "5 - Str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ngly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gree" 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 "1 - Str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ngly Dis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gree").</w:t>
      </w:r>
    </w:p>
    <w:p w14:paraId="7D894927" w14:textId="10E64740" w:rsidR="00643099" w:rsidRPr="00392AF1" w:rsidRDefault="00000000">
      <w:pPr>
        <w:pStyle w:val="ListBullet"/>
        <w:rPr>
          <w:rFonts w:cs="Times New Roman"/>
          <w:szCs w:val="24"/>
        </w:rPr>
      </w:pPr>
      <w:r w:rsidRPr="00392AF1">
        <w:rPr>
          <w:rFonts w:cs="Times New Roman"/>
          <w:b/>
          <w:szCs w:val="24"/>
        </w:rPr>
        <w:t>P</w:t>
      </w:r>
      <w:r w:rsidR="00331430">
        <w:rPr>
          <w:rFonts w:cs="Times New Roman"/>
          <w:b/>
          <w:szCs w:val="24"/>
        </w:rPr>
        <w:t>a</w:t>
      </w:r>
      <w:r w:rsidR="00B17E68">
        <w:rPr>
          <w:rFonts w:cs="Times New Roman"/>
          <w:b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b/>
          <w:szCs w:val="24"/>
        </w:rPr>
        <w:t>rt 3:</w:t>
      </w:r>
      <w:r w:rsidRPr="00392AF1">
        <w:rPr>
          <w:rFonts w:cs="Times New Roman"/>
          <w:szCs w:val="24"/>
        </w:rPr>
        <w:t xml:space="preserve">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pen-ended secti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f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r qu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lit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tive suggesti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feedb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ck reg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rding the inter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ctive m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p's fe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tures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ntent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ntributi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cess.</w:t>
      </w:r>
    </w:p>
    <w:p w14:paraId="16C864DE" w14:textId="7DB98AA8" w:rsidR="00643099" w:rsidRPr="00392AF1" w:rsidRDefault="00000000">
      <w:pPr>
        <w:jc w:val="both"/>
        <w:rPr>
          <w:rFonts w:cs="Times New Roman"/>
          <w:szCs w:val="24"/>
        </w:rPr>
      </w:pPr>
      <w:r w:rsidRPr="00392AF1">
        <w:rPr>
          <w:rFonts w:cs="Times New Roman"/>
          <w:szCs w:val="24"/>
        </w:rPr>
        <w:t>(The findings, st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tistic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tre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tment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d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 xml:space="preserve">, 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nd interpret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n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these ev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lu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ti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 results will pr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udly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nstitute the c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 xml:space="preserve">re 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f Ch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pter 3 during the fin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l C</w:t>
      </w:r>
      <w:r w:rsidR="00331430">
        <w:rPr>
          <w:rFonts w:cs="Times New Roman"/>
          <w:szCs w:val="24"/>
        </w:rPr>
        <w:t>a</w:t>
      </w:r>
      <w:r w:rsidR="00B17E68">
        <w:rPr>
          <w:rFonts w:cs="Times New Roman"/>
          <w:szCs w:val="24"/>
        </w:rPr>
        <w:t>‌‌‌‌‌‌‌‌‌‍‍‌‌‌‌‍​‌‌‌‌‌‌‌‌‌‍‍‌‌‌‌‍​‌‌‌‌‌‌‌‌‌‍‍‌‌‌‌‍</w:t>
      </w:r>
      <w:r w:rsidRPr="00392AF1">
        <w:rPr>
          <w:rFonts w:cs="Times New Roman"/>
          <w:szCs w:val="24"/>
        </w:rPr>
        <w:t>pst</w:t>
      </w:r>
      <w:r w:rsidR="00AE2F98">
        <w:rPr>
          <w:rFonts w:cs="Times New Roman"/>
          <w:szCs w:val="24"/>
        </w:rPr>
        <w:t>o󠅟</w:t>
      </w:r>
      <w:r w:rsidRPr="00392AF1">
        <w:rPr>
          <w:rFonts w:cs="Times New Roman"/>
          <w:szCs w:val="24"/>
        </w:rPr>
        <w:t>ne 2 defense).</w:t>
      </w:r>
    </w:p>
    <w:sectPr w:rsidR="00643099" w:rsidRPr="00392AF1" w:rsidSect="00392AF1">
      <w:head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A162" w14:textId="77777777" w:rsidR="00B0231A" w:rsidRDefault="00B0231A" w:rsidP="00392AF1">
      <w:pPr>
        <w:spacing w:after="0" w:line="240" w:lineRule="auto"/>
      </w:pPr>
      <w:r>
        <w:separator/>
      </w:r>
    </w:p>
  </w:endnote>
  <w:endnote w:type="continuationSeparator" w:id="0">
    <w:p w14:paraId="16873938" w14:textId="77777777" w:rsidR="00B0231A" w:rsidRDefault="00B0231A" w:rsidP="0039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29FE" w14:textId="77777777" w:rsidR="00B0231A" w:rsidRDefault="00B0231A" w:rsidP="00392AF1">
      <w:pPr>
        <w:spacing w:after="0" w:line="240" w:lineRule="auto"/>
      </w:pPr>
      <w:r>
        <w:separator/>
      </w:r>
    </w:p>
  </w:footnote>
  <w:footnote w:type="continuationSeparator" w:id="0">
    <w:p w14:paraId="3D38E600" w14:textId="77777777" w:rsidR="00B0231A" w:rsidRDefault="00B0231A" w:rsidP="00392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05F3" w14:textId="28168A82" w:rsidR="00392AF1" w:rsidRDefault="00392A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3725B2" wp14:editId="3B2632FA">
          <wp:simplePos x="0" y="0"/>
          <wp:positionH relativeFrom="column">
            <wp:posOffset>89068</wp:posOffset>
          </wp:positionH>
          <wp:positionV relativeFrom="paragraph">
            <wp:posOffset>-428913</wp:posOffset>
          </wp:positionV>
          <wp:extent cx="5486400" cy="968375"/>
          <wp:effectExtent l="0" t="0" r="0" b="0"/>
          <wp:wrapNone/>
          <wp:docPr id="741201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968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684283">
    <w:abstractNumId w:val="8"/>
  </w:num>
  <w:num w:numId="2" w16cid:durableId="302462845">
    <w:abstractNumId w:val="6"/>
  </w:num>
  <w:num w:numId="3" w16cid:durableId="1696035034">
    <w:abstractNumId w:val="5"/>
  </w:num>
  <w:num w:numId="4" w16cid:durableId="1462919335">
    <w:abstractNumId w:val="4"/>
  </w:num>
  <w:num w:numId="5" w16cid:durableId="93522607">
    <w:abstractNumId w:val="7"/>
  </w:num>
  <w:num w:numId="6" w16cid:durableId="261651326">
    <w:abstractNumId w:val="3"/>
  </w:num>
  <w:num w:numId="7" w16cid:durableId="100539970">
    <w:abstractNumId w:val="2"/>
  </w:num>
  <w:num w:numId="8" w16cid:durableId="1605192633">
    <w:abstractNumId w:val="1"/>
  </w:num>
  <w:num w:numId="9" w16cid:durableId="18868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6C0"/>
    <w:rsid w:val="00211D84"/>
    <w:rsid w:val="0029639D"/>
    <w:rsid w:val="00321203"/>
    <w:rsid w:val="00326F90"/>
    <w:rsid w:val="00331430"/>
    <w:rsid w:val="00392AF1"/>
    <w:rsid w:val="00643099"/>
    <w:rsid w:val="007C6EE7"/>
    <w:rsid w:val="00882772"/>
    <w:rsid w:val="00AA1D8D"/>
    <w:rsid w:val="00AE2F98"/>
    <w:rsid w:val="00B0231A"/>
    <w:rsid w:val="00B17E68"/>
    <w:rsid w:val="00B47730"/>
    <w:rsid w:val="00CB0664"/>
    <w:rsid w:val="00DB1ACB"/>
    <w:rsid w:val="00FC693F"/>
    <w:rsid w:val="00FF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A335C"/>
  <w14:defaultImageDpi w14:val="300"/>
  <w15:docId w15:val="{4C95C93E-6533-40AC-B5B9-7EC61661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22266</Words>
  <Characters>126917</Characters>
  <Application>Microsoft Office Word</Application>
  <DocSecurity>0</DocSecurity>
  <Lines>1057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Jem Carlo Austria</cp:lastModifiedBy>
  <cp:revision>6</cp:revision>
  <dcterms:created xsi:type="dcterms:W3CDTF">2013-12-23T23:15:00Z</dcterms:created>
  <dcterms:modified xsi:type="dcterms:W3CDTF">2026-04-16T10:41:00Z</dcterms:modified>
  <cp:category/>
</cp:coreProperties>
</file>