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pict>
          <v:roundrect style="position:absolute;left:10pt;top:10pt;width:120pt;height:100pt;z-index:1;visibility:visible" fillcolor="#FFFFFF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/>
                </w:r>
              </w:p>
            </v:textbox>
          </v:roundrect>
        </w:pict>
      </w:r>
      <w:r>
        <w:pict>
          <v:rect style="position:absolute;left:15pt;top:15pt;width:110pt;height:20pt;z-index:3" stroked="f" filled="f">
            <v:textbox inset="0,0,0,0">
              <w:p>
                <w:pPr>
                  <w:jc w:val="left"/>
                </w:pPr>
                <w:r>
                  <w:rPr>
                    <w:sz w:val="16"/>
                    <w:b/>
                    <w:color w:val="000000"/>
                  </w:rPr>
                  <w:t>BSIT Capstone Notation</w:t>
                </w:r>
              </w:p>
            </v:textbox>
          </v:rect>
        </w:pict>
      </w:r>
      <w:r>
        <w:pict>
          <v:rect style="position:absolute;left:15pt;top:40pt;width:55pt;height:20pt;z-index:1;visibility:visible" fillcolor="#BDD7EE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External Entity</w:t>
                </w:r>
              </w:p>
            </v:textbox>
          </v:rect>
        </w:pict>
      </w:r>
      <w:r>
        <w:pict>
          <v:oval style="position:absolute;left:75pt;top:40pt;width:45pt;height:20pt;z-index:1;visibility:visible" fillcolor="#FFF2CC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Process</w:t>
                </w:r>
              </w:p>
            </v:textbox>
          </v:oval>
        </w:pict>
      </w:r>
      <w:r>
        <w:pict>
          <v:rect style="position:absolute;left:15pt;top:75pt;width:100pt;height:20pt;z-index:3" stroked="f" filled="f">
            <v:textbox inset="0,0,0,0">
              <w:p>
                <w:pPr>
                  <w:jc w:val="left"/>
                </w:pPr>
                <w:r>
                  <w:rPr>
                    <w:sz w:val="14"/>
                    <w:color w:val="000000"/>
                  </w:rPr>
                  <w:t>Data Store (DB)</w:t>
                </w:r>
              </w:p>
            </v:textbox>
          </v:rect>
        </w:pict>
      </w:r>
      <w:r>
        <w:pict>
          <v:line style="position:absolute;z-index:2" from="12pt,72pt" to="12pt,92pt" strokecolor="#000000" strokeweight="1pt">
            </v:line>
        </w:pict>
      </w:r>
      <w:r>
        <w:pict>
          <v:line style="position:absolute;z-index:2" from="65pt,72pt" to="65pt,92pt" strokecolor="#000000" strokeweight="1pt">
            </v:line>
        </w:pict>
      </w:r>
      <w:r>
        <w:pict>
          <v:roundrect style="position:absolute;left:220pt;top:10pt;width:480pt;height:140pt;z-index:1;visibility:visible" fillcolor="#FFFFFF" strokecolor="#000000" strokeweight="1pt">
            <v:stroke dashstyle="dash"/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/>
                </w:r>
              </w:p>
            </v:textbox>
          </v:roundrect>
        </w:pict>
      </w:r>
      <w:r>
        <w:pict>
          <v:rect style="position:absolute;left:240pt;top:50pt;width:60pt;height:50pt;z-index:1;visibility:visible" fillcolor="#BDD7EE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Tourist *</w:t>
                </w:r>
              </w:p>
            </v:textbox>
          </v:rect>
        </w:pict>
      </w:r>
      <w:r>
        <w:pict>
          <v:oval style="position:absolute;left:380pt;top:50pt;width:80pt;height:60pt;z-index:1;visibility:visible" fillcolor="#FFF2CC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8.0 Review &amp;amp; Feedback</w:t>
                </w:r>
              </w:p>
            </v:textbox>
          </v:oval>
        </w:pict>
      </w:r>
      <w:r>
        <w:pict>
          <v:rect style="position:absolute;left:600pt;top:65pt;width:100pt;height:20pt;z-index:3" stroked="f" filled="f">
            <v:textbox inset="0,0,0,0">
              <w:p>
                <w:pPr>
                  <w:jc w:val="center"/>
                </w:pPr>
                <w:r>
                  <w:rPr>
                    <w:sz w:val="16"/>
                    <w:b/>
                    <w:color w:val="000000"/>
                  </w:rPr>
                  <w:t>D7 | REVIEWS *</w:t>
                </w:r>
              </w:p>
            </v:textbox>
          </v:rect>
        </w:pict>
      </w:r>
      <w:r>
        <w:pict>
          <v:line style="position:absolute;z-index:2" from="590pt,50pt" to="590pt,100pt" strokecolor="#000000" strokeweight="1pt">
            </v:line>
        </w:pict>
      </w:r>
      <w:r>
        <w:pict>
          <v:line style="position:absolute;z-index:2" from="690pt,50pt" to="690pt,100pt" strokecolor="#000000" strokeweight="1pt">
            </v:line>
        </w:pict>
      </w:r>
      <w:r>
        <w:pict>
          <v:line style="position:absolute;z-index:2" from="300pt,75pt" to="380pt,75pt" strokecolor="#000000" strokeweight="1pt">
            <v:stroke endarrow="block"/>
          </v:line>
        </w:pict>
      </w:r>
      <w:r>
        <w:pict>
          <v:rect style="position:absolute;left:310pt;top:60pt;width:7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Submit Rating</w:t>
                </w:r>
              </w:p>
            </v:textbox>
          </v:rect>
        </w:pict>
      </w:r>
      <w:r>
        <w:pict>
          <v:line style="position:absolute;z-index:2" from="380pt,95pt" to="270pt,95pt" strokecolor="#000000" strokeweight="1pt">
            </v:line>
        </w:pict>
      </w:r>
      <w:r>
        <w:pict>
          <v:line style="position:absolute;z-index:2" from="270pt,95pt" to="270pt,100pt" strokecolor="#000000" strokeweight="1pt">
            <v:stroke endarrow="block"/>
          </v:line>
        </w:pict>
      </w:r>
      <w:r>
        <w:pict>
          <v:rect style="position:absolute;left:300pt;top:100pt;width:8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Review Posted</w:t>
                </w:r>
              </w:p>
            </v:textbox>
          </v:rect>
        </w:pict>
      </w:r>
      <w:r>
        <w:pict>
          <v:line style="position:absolute;z-index:2" from="460pt,75pt" to="590pt,75pt" strokecolor="#000000" strokeweight="1pt">
            <v:stroke endarrow="block"/>
          </v:line>
        </w:pict>
      </w:r>
      <w:r>
        <w:pict>
          <v:rect style="position:absolute;left:480pt;top:60pt;width:10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Add Review</w:t>
                </w:r>
              </w:p>
            </v:textbox>
          </v:rect>
        </w:pict>
      </w:r>
      <w:r>
        <w:pict>
          <v:roundrect style="position:absolute;left:20pt;top:180pt;width:220pt;height:320pt;z-index:1;visibility:visible" fillcolor="#FFFFFF" strokecolor="#000000" strokeweight="1pt">
            <v:stroke dashstyle="dash"/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/>
                </w:r>
              </w:p>
            </v:textbox>
          </v:roundrect>
        </w:pict>
      </w:r>
      <w:r>
        <w:pict>
          <v:rect style="position:absolute;left:40pt;top:220pt;width:80pt;height:60pt;z-index:1;visibility:visible" fillcolor="#BDD7EE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
                    Tourist /
                    <w:br/>
                    Contributor
                    <w:br/>
                    / Admin *
                  </w:t>
                </w:r>
              </w:p>
            </v:textbox>
          </v:rect>
        </w:pict>
      </w:r>
      <w:r>
        <w:pict>
          <v:rect style="position:absolute;left:150pt;top:230pt;width:80pt;height:60pt;z-index:1;visibility:visible" fillcolor="#BDD7EE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
                    Google
                    <w:br/>
                    OAuth *
                  </w:t>
                </w:r>
              </w:p>
            </v:textbox>
          </v:rect>
        </w:pict>
      </w:r>
      <w:r>
        <w:pict>
          <v:oval style="position:absolute;left:100pt;top:380pt;width:100pt;height:80pt;z-index:1;visibility:visible" fillcolor="#FFF2CC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
                    1.0 User
                    <w:br/>
                    Authentication
                  </w:t>
                </w:r>
              </w:p>
            </v:textbox>
          </v:oval>
        </w:pict>
      </w:r>
      <w:r>
        <w:pict>
          <v:rect style="position:absolute;left:110pt;top:520pt;width:130pt;height:20pt;z-index:3" stroked="f" filled="f">
            <v:textbox inset="0,0,0,0">
              <w:p>
                <w:pPr>
                  <w:jc w:val="center"/>
                </w:pPr>
                <w:r>
                  <w:rPr>
                    <w:sz w:val="16"/>
                    <w:b/>
                    <w:color w:val="000000"/>
                  </w:rPr>
                  <w:t>D1 | USER ACCOUNTS *</w:t>
                </w:r>
              </w:p>
            </v:textbox>
          </v:rect>
        </w:pict>
      </w:r>
      <w:r>
        <w:pict>
          <v:line style="position:absolute;z-index:2" from="100pt,510pt" to="100pt,560pt" strokecolor="#000000" strokeweight="1pt">
            </v:line>
        </w:pict>
      </w:r>
      <w:r>
        <w:pict>
          <v:line style="position:absolute;z-index:2" from="230pt,510pt" to="230pt,560pt" strokecolor="#000000" strokeweight="1pt">
            </v:line>
        </w:pict>
      </w:r>
      <w:r>
        <w:pict>
          <v:line style="position:absolute;z-index:2" from="90pt,280pt" to="110pt,380pt" strokecolor="#000000" strokeweight="1pt">
            <v:stroke endarrow="block"/>
          </v:line>
        </w:pict>
      </w:r>
      <w:r>
        <w:pict>
          <v:rect style="position:absolute;left:60pt;top:310pt;width:7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Credentials</w:t>
                </w:r>
              </w:p>
            </v:textbox>
          </v:rect>
        </w:pict>
      </w:r>
      <w:r>
        <w:pict>
          <v:line style="position:absolute;z-index:2" from="130pt,380pt" to="110pt,280pt" strokecolor="#000000" strokeweight="1pt">
            <v:stroke endarrow="block"/>
          </v:line>
        </w:pict>
      </w:r>
      <w:r>
        <w:pict>
          <v:rect style="position:absolute;left:125pt;top:305pt;width:7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Auth Result</w:t>
                </w:r>
              </w:p>
            </v:textbox>
          </v:rect>
        </w:pict>
      </w:r>
      <w:r>
        <w:pict>
          <v:line style="position:absolute;z-index:2" from="100pt,420pt" to="50pt,420pt" strokecolor="#000000" strokeweight="1pt">
            </v:line>
        </w:pict>
      </w:r>
      <w:r>
        <w:pict>
          <v:line style="position:absolute;z-index:2" from="50pt,420pt" to="50pt,280pt" strokecolor="#FF0000" strokeweight="1pt">
            <v:stroke endarrow="block"/>
          </v:line>
        </w:pict>
      </w:r>
      <w:r>
        <w:pict>
          <v:rect style="position:absolute;left:35pt;top:330pt;width:8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FF0000"/>
                  </w:rPr>
                  <w:t>Invalid Credentials</w:t>
                </w:r>
              </w:p>
            </v:textbox>
          </v:rect>
        </w:pict>
      </w:r>
      <w:r>
        <w:pict>
          <v:line style="position:absolute;z-index:2" from="190pt,290pt" to="170pt,380pt" strokecolor="#000000" strokeweight="1pt">
            <v:stroke endarrow="block"/>
          </v:line>
        </w:pict>
      </w:r>
      <w:r>
        <w:pict>
          <v:line style="position:absolute;z-index:2" from="170pt,380pt" to="190pt,290pt" strokecolor="#000000" strokeweight="1pt">
            <v:stroke endarrow="block"/>
          </v:line>
        </w:pict>
      </w:r>
      <w:r>
        <w:pict>
          <v:rect style="position:absolute;left:180pt;top:325pt;width:6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OAuth Token</w:t>
                </w:r>
              </w:p>
            </v:textbox>
          </v:rect>
        </w:pict>
      </w:r>
      <w:r>
        <w:pict>
          <v:line style="position:absolute;z-index:2" from="125pt,460pt" to="125pt,510pt" strokecolor="#000000" strokeweight="1pt">
            <v:stroke endarrow="block"/>
          </v:line>
        </w:pict>
      </w:r>
      <w:r>
        <w:pict>
          <v:rect style="position:absolute;left:125pt;top:480pt;width:100pt;height:15pt;z-index:3" stroked="f" filled="f">
            <v:textbox inset="0,0,0,0">
              <w:p>
                <w:pPr>
                  <w:jc w:val="left"/>
                </w:pPr>
                <w:r>
                  <w:rPr>
                    <w:sz w:val="14"/>
                    <w:color w:val="000000"/>
                  </w:rPr>
                  <w:t>Verify Credentials</w:t>
                </w:r>
              </w:p>
            </v:textbox>
          </v:rect>
        </w:pict>
      </w:r>
      <w:r>
        <w:pict>
          <v:line style="position:absolute;z-index:2" from="160pt,510pt" to="160pt,460pt" strokecolor="#000000" strokeweight="1pt">
            <v:stroke endarrow="block"/>
          </v:line>
        </w:pict>
      </w:r>
      <w:r>
        <w:pict>
          <v:rect style="position:absolute;left:50pt;top:480pt;width:100pt;height:15pt;z-index:3" stroked="f" filled="f">
            <v:textbox inset="0,0,0,0">
              <w:p>
                <w:pPr>
                  <w:jc w:val="right"/>
                </w:pPr>
                <w:r>
                  <w:rPr>
                    <w:sz w:val="14"/>
                    <w:color w:val="000000"/>
                  </w:rPr>
                  <w:t>Auth Success</w:t>
                </w:r>
              </w:p>
            </v:textbox>
          </v:rect>
        </w:pict>
      </w:r>
      <w:r>
        <w:pict>
          <v:roundrect style="position:absolute;left:260pt;top:220pt;width:260pt;height:280pt;z-index:1;visibility:visible" fillcolor="#FFFFFF" strokecolor="#000000" strokeweight="1pt">
            <v:stroke dashstyle="dash"/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/>
                </w:r>
              </w:p>
            </v:textbox>
          </v:roundrect>
        </w:pict>
      </w:r>
      <w:r>
        <w:pict>
          <v:rect style="position:absolute;left:320pt;top:260pt;width:80pt;height:60pt;z-index:1;visibility:visible" fillcolor="#BDD7EE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Contributor *</w:t>
                </w:r>
              </w:p>
            </v:textbox>
          </v:rect>
        </w:pict>
      </w:r>
      <w:r>
        <w:pict>
          <v:oval style="position:absolute;left:300pt;top:380pt;width:120pt;height:80pt;z-index:1;visibility:visible" fillcolor="#FFF2CC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
                    2.0 Content
                    <w:br/>
                    Management
                  </w:t>
                </w:r>
              </w:p>
            </v:textbox>
          </v:oval>
        </w:pict>
      </w:r>
      <w:r>
        <w:pict>
          <v:rect style="position:absolute;left:420pt;top:260pt;width:100pt;height:20pt;z-index:3" stroked="f" filled="f">
            <v:textbox inset="0,0,0,0">
              <w:p>
                <w:pPr>
                  <w:jc w:val="left"/>
                </w:pPr>
                <w:r>
                  <w:rPr>
                    <w:sz w:val="16"/>
                    <w:b/>
                    <w:color w:val="000000"/>
                  </w:rPr>
                  <w:t>D2 | ATTRACTIONS *</w:t>
                </w:r>
              </w:p>
            </v:textbox>
          </v:rect>
        </w:pict>
      </w:r>
      <w:r>
        <w:pict>
          <v:line style="position:absolute;z-index:2" from="415pt,250pt" to="415pt,300pt" strokecolor="#000000" strokeweight="1pt">
            </v:line>
        </w:pict>
      </w:r>
      <w:r>
        <w:pict>
          <v:line style="position:absolute;z-index:2" from="515pt,250pt" to="515pt,300pt" strokecolor="#000000" strokeweight="1pt">
            </v:line>
        </w:pict>
      </w:r>
      <w:r>
        <w:pict>
          <v:rect style="position:absolute;left:520pt;top:380pt;width:80pt;height:20pt;z-index:3" stroked="f" filled="f">
            <v:textbox inset="0,0,0,0">
              <w:p>
                <w:pPr>
                  <w:jc w:val="left"/>
                </w:pPr>
                <w:r>
                  <w:rPr>
                    <w:sz w:val="16"/>
                    <w:b/>
                    <w:color w:val="000000"/>
                  </w:rPr>
                  <w:t>D3 | EVENTS *</w:t>
                </w:r>
              </w:p>
            </v:textbox>
          </v:rect>
        </w:pict>
      </w:r>
      <w:r>
        <w:pict>
          <v:line style="position:absolute;z-index:2" from="515pt,370pt" to="515pt,420pt" strokecolor="#000000" strokeweight="1pt">
            </v:line>
        </w:pict>
      </w:r>
      <w:r>
        <w:pict>
          <v:line style="position:absolute;z-index:2" from="615pt,370pt" to="615pt,420pt" strokecolor="#000000" strokeweight="1pt">
            </v:line>
        </w:pict>
      </w:r>
      <w:r>
        <w:pict>
          <v:rect style="position:absolute;left:520pt;top:510pt;width:120pt;height:20pt;z-index:3" stroked="f" filled="f">
            <v:textbox inset="0,0,0,0">
              <w:p>
                <w:pPr>
                  <w:jc w:val="left"/>
                </w:pPr>
                <w:r>
                  <w:rPr>
                    <w:sz w:val="16"/>
                    <w:b/>
                    <w:color w:val="000000"/>
                  </w:rPr>
                  <w:t>D5 | BARANGAY INFO *</w:t>
                </w:r>
              </w:p>
            </v:textbox>
          </v:rect>
        </w:pict>
      </w:r>
      <w:r>
        <w:pict>
          <v:line style="position:absolute;z-index:2" from="515pt,500pt" to="515pt,550pt" strokecolor="#000000" strokeweight="1pt">
            </v:line>
        </w:pict>
      </w:r>
      <w:r>
        <w:pict>
          <v:line style="position:absolute;z-index:2" from="350pt,320pt" to="350pt,380pt" strokecolor="#000000" strokeweight="1pt">
            <v:stroke endarrow="block"/>
          </v:line>
        </w:pict>
      </w:r>
      <w:r>
        <w:pict>
          <v:rect style="position:absolute;left:280pt;top:335pt;width:10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Post/Update Content</w:t>
                </w:r>
              </w:p>
            </v:textbox>
          </v:rect>
        </w:pict>
      </w:r>
      <w:r>
        <w:pict>
          <v:line style="position:absolute;z-index:2" from="390pt,385pt" to="430pt,300pt" strokecolor="#000000" strokeweight="1pt">
            <v:stroke endarrow="block"/>
          </v:line>
        </w:pict>
      </w:r>
      <w:r>
        <w:pict>
          <v:rect style="position:absolute;left:410pt;top:340pt;width:70pt;height:15pt;z-index:3" stroked="f" filled="f">
            <v:textbox inset="0,0,0,0">
              <w:p>
                <w:pPr>
                  <w:jc w:val="left"/>
                </w:pPr>
                <w:r>
                  <w:rPr>
                    <w:sz w:val="14"/>
                    <w:color w:val="000000"/>
                  </w:rPr>
                  <w:t>Record Data</w:t>
                </w:r>
              </w:p>
            </v:textbox>
          </v:rect>
        </w:pict>
      </w:r>
      <w:r>
        <w:pict>
          <v:line style="position:absolute;z-index:2" from="420pt,420pt" to="515pt,420pt" strokecolor="#000000" strokeweight="1pt">
            <v:stroke endarrow="block"/>
          </v:line>
        </w:pict>
      </w:r>
      <w:r>
        <w:pict>
          <v:rect style="position:absolute;left:435pt;top:405pt;width:80pt;height:15pt;z-index:3" stroked="f" filled="f">
            <v:textbox inset="0,0,0,0">
              <w:p>
                <w:pPr>
                  <w:jc w:val="left"/>
                </w:pPr>
                <w:r>
                  <w:rPr>
                    <w:sz w:val="14"/>
                    <w:color w:val="000000"/>
                  </w:rPr>
                  <w:t>Record Events</w:t>
                </w:r>
              </w:p>
            </v:textbox>
          </v:rect>
        </w:pict>
      </w:r>
      <w:r>
        <w:pict>
          <v:line style="position:absolute;z-index:2" from="390pt,450pt" to="515pt,520pt" strokecolor="#000000" strokeweight="1pt">
            <v:stroke endarrow="block"/>
          </v:line>
        </w:pict>
      </w:r>
      <w:r>
        <w:pict>
          <v:rect style="position:absolute;left:405pt;top:480pt;width:120pt;height:15pt;z-index:3" stroked="f" filled="f">
            <v:textbox inset="0,0,0,0">
              <w:p>
                <w:pPr>
                  <w:jc w:val="left"/>
                </w:pPr>
                <w:r>
                  <w:rPr>
                    <w:sz w:val="14"/>
                    <w:color w:val="000000"/>
                  </w:rPr>
                  <w:t>Submit Info Suggestion</w:t>
                </w:r>
              </w:p>
            </v:textbox>
          </v:rect>
        </w:pict>
      </w:r>
      <w:r>
        <w:pict>
          <v:roundrect style="position:absolute;left:550pt;top:200pt;width:420pt;height:300pt;z-index:1;visibility:visible" fillcolor="#FFFFFF" strokecolor="#000000" strokeweight="1pt">
            <v:stroke dashstyle="dash"/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/>
                </w:r>
              </w:p>
            </v:textbox>
          </v:roundrect>
        </w:pict>
      </w:r>
      <w:r>
        <w:pict>
          <v:rect style="position:absolute;left:570pt;top:250pt;width:60pt;height:60pt;z-index:1;visibility:visible" fillcolor="#BDD7EE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Tourist *</w:t>
                </w:r>
              </w:p>
            </v:textbox>
          </v:rect>
        </w:pict>
      </w:r>
      <w:r>
        <w:pict>
          <v:rect style="position:absolute;left:850pt;top:250pt;width:80pt;height:60pt;z-index:1;visibility:visible" fillcolor="#BDD7EE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Mapbox API *</w:t>
                </w:r>
              </w:p>
            </v:textbox>
          </v:rect>
        </w:pict>
      </w:r>
      <w:r>
        <w:pict>
          <v:oval style="position:absolute;left:700pt;top:380pt;width:120pt;height:80pt;z-index:1;visibility:visible" fillcolor="#FFF2CC" strokecolor="#000000" strokeweight="1pt">
            <v:textbox inset="2pt,2pt,2pt,2pt">
              <w:p>
                <w:pPr>
                  <w:jc w:val="center"/>
                </w:pPr>
                <w:r>
                  <w:rPr>
                    <w:sz w:val="18"/>
                    <w:b/>
                  </w:rPr>
                  <w:t>
                    3.0 Interactive
                    <w:br/>
                    Map Display
                  </w:t>
                </w:r>
              </w:p>
            </v:textbox>
          </v:oval>
        </w:pict>
      </w:r>
      <w:r>
        <w:pict>
          <v:rect style="position:absolute;left:710pt;top:520pt;width:120pt;height:20pt;z-index:3" stroked="f" filled="f">
            <v:textbox inset="0,0,0,0">
              <w:p>
                <w:pPr>
                  <w:jc w:val="center"/>
                </w:pPr>
                <w:r>
                  <w:rPr>
                    <w:sz w:val="16"/>
                    <w:b/>
                    <w:color w:val="000000"/>
                  </w:rPr>
                  <w:t>D2 | ATTRACTIONS *</w:t>
                </w:r>
              </w:p>
            </v:textbox>
          </v:rect>
        </w:pict>
      </w:r>
      <w:r>
        <w:pict>
          <v:line style="position:absolute;z-index:2" from="700pt,510pt" to="700pt,560pt" strokecolor="#000000" strokeweight="1pt">
            </v:line>
        </w:pict>
      </w:r>
      <w:r>
        <w:pict>
          <v:line style="position:absolute;z-index:2" from="820pt,510pt" to="820pt,560pt" strokecolor="#000000" strokeweight="1pt">
            </v:line>
        </w:pict>
      </w:r>
      <w:r>
        <w:pict>
          <v:line style="position:absolute;z-index:2" from="595pt,310pt" to="720pt,385pt" strokecolor="#000000" strokeweight="1pt">
            <v:stroke endarrow="block"/>
          </v:line>
        </w:pict>
      </w:r>
      <w:r>
        <w:pict>
          <v:rect style="position:absolute;left:610pt;top:330pt;width:8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Map Request</w:t>
                </w:r>
              </w:p>
            </v:textbox>
          </v:rect>
        </w:pict>
      </w:r>
      <w:r>
        <w:pict>
          <v:line style="position:absolute;z-index:2" from="890pt,310pt" to="780pt,385pt" strokecolor="#000000" strokeweight="1pt">
            <v:stroke endarrow="block"/>
          </v:line>
        </w:pict>
      </w:r>
      <w:r>
        <w:pict>
          <v:rect style="position:absolute;left:790pt;top:330pt;width:80pt;height:15pt;z-index:3" stroked="f" filled="f">
            <v:textbox inset="0,0,0,0">
              <w:p>
                <w:pPr>
                  <w:jc w:val="center"/>
                </w:pPr>
                <w:r>
                  <w:rPr>
                    <w:sz w:val="14"/>
                    <w:color w:val="000000"/>
                  </w:rPr>
                  <w:t>Map Data/Tiles</w:t>
                </w:r>
              </w:p>
            </v:textbox>
          </v:rect>
        </w:pict>
      </w:r>
      <w:r>
        <w:pict>
          <v:line style="position:absolute;z-index:2" from="760pt,460pt" to="760pt,510pt" strokecolor="#000000" strokeweight="1pt">
            <v:stroke endarrow="block"/>
          </v:line>
        </w:pict>
      </w:r>
      <w:r>
        <w:pict>
          <v:rect style="position:absolute;left:765pt;top:480pt;width:80pt;height:15pt;z-index:3" stroked="f" filled="f">
            <v:textbox inset="0,0,0,0">
              <w:p>
                <w:pPr>
                  <w:jc w:val="left"/>
                </w:pPr>
                <w:r>
                  <w:rPr>
                    <w:sz w:val="14"/>
                    <w:color w:val="000000"/>
                  </w:rPr>
                  <w:t>Fetch Location</w:t>
                </w:r>
              </w:p>
            </v:textbox>
          </v:rect>
        </w:pic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