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Defense Comprehensive Guide: Technical Diagrams Explanation</w:t>
      </w:r>
    </w:p>
    <w:p>
      <w:pPr>
        <w:pStyle w:val="Subtitle"/>
      </w:pPr>
      <w:r>
        <w:t>Interactive Digital Cultural Map and Local Tourism Information System for Mangatarem, Pangasinan</w:t>
      </w:r>
    </w:p>
    <w:p>
      <w:r>
        <w:t>Prepared by: Capstone Development Team</w:t>
        <w:br/>
        <w:t>Date: February 19, 2026</w:t>
      </w:r>
    </w:p>
    <w:p>
      <w:r>
        <w:br w:type="page"/>
      </w:r>
    </w:p>
    <w:p>
      <w:pPr>
        <w:pStyle w:val="Heading2"/>
      </w:pPr>
      <w:r>
        <w:rPr>
          <w:b/>
        </w:rPr>
        <w:t>Table of Contents</w:t>
      </w:r>
    </w:p>
    <w:p>
      <w:r>
        <w:t>1. Introduction and Project Overview</w:t>
        <w:br/>
        <w:t>2. Flowchart of Existing Processes</w:t>
        <w:br/>
        <w:t xml:space="preserve">   2.1 What to Show the Panelists</w:t>
        <w:br/>
        <w:t xml:space="preserve">   2.2 Step-by-Step Explanation Script</w:t>
        <w:br/>
        <w:t xml:space="preserve">   2.3 Highlighting Inefficiencies</w:t>
        <w:br/>
        <w:t xml:space="preserve">   2.4 Diagram Reference: flowchart_1.drawio.png, flowahrt_2.drawio.png</w:t>
        <w:br/>
        <w:t>3. Entity-Relationship Diagram (ERD)</w:t>
        <w:br/>
        <w:t xml:space="preserve">   3.1 What to Show the Panelists</w:t>
        <w:br/>
        <w:t xml:space="preserve">   3.2 Entity-by-Entity Explanation Script</w:t>
        <w:br/>
        <w:t xml:space="preserve">   3.3 Relationships Explanation</w:t>
        <w:br/>
        <w:t xml:space="preserve">   3.4 Diagram Reference: erd_v1.png</w:t>
        <w:br/>
        <w:t>4. Data Flow Diagram (DFD)</w:t>
        <w:br/>
        <w:t xml:space="preserve">   4.1 What to Show the Panelists</w:t>
        <w:br/>
        <w:t xml:space="preserve">   4.2 Process-by-Process Explanation Script</w:t>
        <w:br/>
        <w:t xml:space="preserve">   4.3 Data Stores and External Entities</w:t>
        <w:br/>
        <w:t xml:space="preserve">   4.4 Diagram Reference: dfd-level-1-clean_v1.png, system-architecture.png</w:t>
        <w:br/>
        <w:t>5. Software Development Methodology</w:t>
        <w:br/>
        <w:t xml:space="preserve">   5.1 Agile Methodology Explanation</w:t>
        <w:br/>
        <w:t xml:space="preserve">   5.2 Sprint Breakdown</w:t>
        <w:br/>
        <w:t xml:space="preserve">   5.3 Benefits Realized</w:t>
        <w:br/>
        <w:t>6. ERD Defense Script (Layout-Based Walkthrough)</w:t>
        <w:br/>
        <w:t xml:space="preserve">   6.1 Column 1: The User Entity</w:t>
        <w:br/>
        <w:t xml:space="preserve">   6.2 Column 2: Tourism Content</w:t>
        <w:br/>
        <w:t xml:space="preserve">   6.3 Column 3: Heritage Framework</w:t>
        <w:br/>
        <w:t xml:space="preserve">   6.4 Column 4: Interaction &amp; Engagement</w:t>
        <w:br/>
        <w:t>7. DFD and Flowchart Defense Scripts</w:t>
        <w:br/>
        <w:t xml:space="preserve">   7.1 Context Diagram (Level 0)</w:t>
        <w:br/>
        <w:t xml:space="preserve">   7.2 Level 1 DFD Detailed Flow</w:t>
        <w:br/>
        <w:t xml:space="preserve">   7.3 Existing Manual Workflow</w:t>
        <w:br/>
        <w:t xml:space="preserve">   7.4 Tourist Workflow</w:t>
        <w:br/>
        <w:t>8. Common Q&amp;A Questions</w:t>
        <w:br/>
        <w:t xml:space="preserve">   8.1 Flowchart Questions (Q1-Q4)</w:t>
        <w:br/>
        <w:t xml:space="preserve">   8.2 ERD Questions (Q5-Q9)</w:t>
        <w:br/>
        <w:t xml:space="preserve">   8.3 DFD Questions (Q10-Q14)</w:t>
        <w:br/>
        <w:t xml:space="preserve">   8.4 Methodology Questions (Q15-Q19)</w:t>
        <w:br/>
        <w:t xml:space="preserve">   8.5 Technical Deep-Dive (Q20-Q23)</w:t>
        <w:br/>
        <w:t xml:space="preserve">   8.6 Impact &amp; Evaluation (Q24-Q26)</w:t>
        <w:br/>
        <w:t xml:space="preserve">   8.7 Closing Questions (Q27-Q30)</w:t>
        <w:br/>
        <w:t>9. Presentation Tips and Team Assignments</w:t>
        <w:br/>
        <w:t>10. Pre-Defense Checklist</w:t>
      </w:r>
    </w:p>
    <w:p>
      <w:r>
        <w:br w:type="page"/>
      </w:r>
    </w:p>
    <w:p>
      <w:pPr>
        <w:pStyle w:val="Heading1"/>
      </w:pPr>
      <w:r>
        <w:rPr>
          <w:b/>
        </w:rPr>
        <w:t>1. Introduction and Project Overview</w:t>
      </w:r>
    </w:p>
    <w:p>
      <w:r>
        <w:t>This comprehensive guide provides complete scripts, explanations, and presentation strategies for defending the technical diagrams of the Interactive Digital Cultural Map and Local Tourism Information System for Mangatarem, Pangasinan.</w:t>
      </w:r>
    </w:p>
    <w:p>
      <w:r>
        <w:t>The system is a web-based interactive platform designed to showcase the cultural identity, community highlights, and tourism offerings of Mangatarem through an interactive map and multimedia content.</w:t>
      </w:r>
    </w:p>
    <w:p>
      <w:pPr>
        <w:pStyle w:val="Heading2"/>
      </w:pPr>
      <w:r>
        <w:t>Key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Interactive Cultural Map</w:t>
            </w:r>
          </w:p>
        </w:tc>
        <w:tc>
          <w:tcPr>
            <w:tcW w:type="dxa" w:w="4320"/>
          </w:tcPr>
          <w:p>
            <w:r>
              <w:t>Explorer barangay-level highlights using an interactive Leaflet-based map</w:t>
            </w:r>
          </w:p>
        </w:tc>
      </w:tr>
      <w:tr>
        <w:tc>
          <w:tcPr>
            <w:tcW w:type="dxa" w:w="4320"/>
          </w:tcPr>
          <w:p>
            <w:r>
              <w:t>Tourism Information Portal</w:t>
            </w:r>
          </w:p>
        </w:tc>
        <w:tc>
          <w:tcPr>
            <w:tcW w:type="dxa" w:w="4320"/>
          </w:tcPr>
          <w:p>
            <w:r>
              <w:t>Detailed profiles of local attractions, traditions, and eateries</w:t>
            </w:r>
          </w:p>
        </w:tc>
      </w:tr>
      <w:tr>
        <w:tc>
          <w:tcPr>
            <w:tcW w:type="dxa" w:w="4320"/>
          </w:tcPr>
          <w:p>
            <w:r>
              <w:t>Events &amp; Festival Directory</w:t>
            </w:r>
          </w:p>
        </w:tc>
        <w:tc>
          <w:tcPr>
            <w:tcW w:type="dxa" w:w="4320"/>
          </w:tcPr>
          <w:p>
            <w:r>
              <w:t>Stay updated with local festivities and community celebrations</w:t>
            </w:r>
          </w:p>
        </w:tc>
      </w:tr>
      <w:tr>
        <w:tc>
          <w:tcPr>
            <w:tcW w:type="dxa" w:w="4320"/>
          </w:tcPr>
          <w:p>
            <w:r>
              <w:t>Multimedia Gallery</w:t>
            </w:r>
          </w:p>
        </w:tc>
        <w:tc>
          <w:tcPr>
            <w:tcW w:type="dxa" w:w="4320"/>
          </w:tcPr>
          <w:p>
            <w:r>
              <w:t>High-quality photo and video collections of local traditions</w:t>
            </w:r>
          </w:p>
        </w:tc>
      </w:tr>
      <w:tr>
        <w:tc>
          <w:tcPr>
            <w:tcW w:type="dxa" w:w="4320"/>
          </w:tcPr>
          <w:p>
            <w:r>
              <w:t>Admin &amp; Contributor Dashboard</w:t>
            </w:r>
          </w:p>
        </w:tc>
        <w:tc>
          <w:tcPr>
            <w:tcW w:type="dxa" w:w="4320"/>
          </w:tcPr>
          <w:p>
            <w:r>
              <w:t>Secure management for LGU and barangay representatives to update content</w:t>
            </w:r>
          </w:p>
        </w:tc>
      </w:tr>
      <w:tr>
        <w:tc>
          <w:tcPr>
            <w:tcW w:type="dxa" w:w="4320"/>
          </w:tcPr>
          <w:p>
            <w:r>
              <w:t>Analytics Dashboard</w:t>
            </w:r>
          </w:p>
        </w:tc>
        <w:tc>
          <w:tcPr>
            <w:tcW w:type="dxa" w:w="4320"/>
          </w:tcPr>
          <w:p>
            <w:r>
              <w:t>Insights into popular locations and user engagement levels</w:t>
            </w:r>
          </w:p>
        </w:tc>
      </w:tr>
    </w:tbl>
    <w:p>
      <w:pPr>
        <w:pStyle w:val="Heading1"/>
      </w:pPr>
      <w:r>
        <w:rPr>
          <w:b/>
        </w:rPr>
        <w:t>2. Flowchart of Existing Processes</w:t>
      </w:r>
    </w:p>
    <w:p>
      <w:pPr>
        <w:pStyle w:val="Heading2"/>
      </w:pPr>
      <w:r>
        <w:t>2.1 What to Show the Panelists</w:t>
      </w:r>
    </w:p>
    <w:p>
      <w:r>
        <w:t>Display the flowchart diagrams located at:</w:t>
        <w:br/>
        <w:t>• docs/diagrams/images/flowchart_1.drawio.png</w:t>
        <w:br/>
        <w:t>• docs/diagrams/images/flowahrt_2.drawio.png</w:t>
        <w:br/>
        <w:br/>
        <w:t>These diagrams show the current manual heritage data collection process used by the Tourism Office of Mangatarem.</w:t>
      </w:r>
    </w:p>
    <w:p>
      <w:pPr>
        <w:pStyle w:val="Heading2"/>
      </w:pPr>
      <w:r>
        <w:t>2.2 Step-by-Step Explanation Script</w:t>
      </w:r>
    </w:p>
    <w:p>
      <w:r>
        <w:t>Introduction (30 seconds):</w:t>
        <w:br/>
        <w:t>"Good morning/afternoon, panelists. Let me walk you through our Flowchart of Existing Processes, which illustrates how the Tourism Office of Mangatarem currently manages cultural and tourism data collection."</w:t>
      </w:r>
    </w:p>
    <w:p>
      <w:r>
        <w:t>Current Process Flow (2-3 minutes):</w:t>
        <w:br/>
        <w:br/>
        <w:t>1. Manual Field Survey (Top of Flowchart)</w:t>
        <w:br/>
        <w:t xml:space="preserve">   • Tourism officers and barangay representatives physically visit heritage sites</w:t>
        <w:br/>
        <w:t xml:space="preserve">   • They fill out 7 different paper forms (Forms 01A through 07)</w:t>
        <w:br/>
        <w:t xml:space="preserve">   • These forms cover: Natural Resources, Buildings, Archaeological Sites, Intangible Heritage, Personalities, Cultural Institutions, and LGU Programs</w:t>
        <w:br/>
        <w:br/>
        <w:t>2. Manual Digitization &amp; Encoding</w:t>
        <w:br/>
        <w:t xml:space="preserve">   • After collection, data must be manually encoded into digital formats</w:t>
        <w:br/>
        <w:t xml:space="preserve">   • This is done using Microsoft Word and Excel</w:t>
        <w:br/>
        <w:t xml:space="preserve">   • Each form requires separate data entry</w:t>
        <w:br/>
        <w:br/>
        <w:t>3. Barangay Dashboard Submission</w:t>
        <w:br/>
        <w:t xml:space="preserve">   • Barangay representatives access the system dashboard</w:t>
        <w:br/>
        <w:t xml:space="preserve">   • They create new attraction or event entries</w:t>
        <w:br/>
        <w:t xml:space="preserve">   • Information is submitted for approval</w:t>
        <w:br/>
        <w:br/>
        <w:t>4. Admin Review Process (Decision Point)</w:t>
        <w:br/>
        <w:t xml:space="preserve">   • The Municipal Tourism Office reviews all submissions</w:t>
        <w:br/>
        <w:t xml:space="preserve">   • This is a critical decision point: Approve or Reject?</w:t>
        <w:br/>
        <w:t xml:space="preserve">   • If rejected, comments are added and returned to the submitter</w:t>
        <w:br/>
        <w:t xml:space="preserve">   • If approved, content status is set to 'Approved'</w:t>
        <w:br/>
        <w:br/>
        <w:t>5. Database Storage</w:t>
        <w:br/>
        <w:t xml:space="preserve">   • Approved data is saved to Supabase (PostgreSQL database)</w:t>
        <w:br/>
        <w:t xml:space="preserve">   • Data becomes available for public viewing</w:t>
        <w:br/>
        <w:br/>
        <w:t>6. Public Access</w:t>
        <w:br/>
        <w:t xml:space="preserve">   • Tourists and residents can now browse the interactive map</w:t>
        <w:br/>
        <w:t xml:space="preserve">   • They can filter by category or location</w:t>
        <w:br/>
        <w:t xml:space="preserve">   • View detailed attraction information</w:t>
      </w:r>
    </w:p>
    <w:p>
      <w:pPr>
        <w:pStyle w:val="Heading2"/>
      </w:pPr>
      <w:r>
        <w:t>2.3 Highlighting Inefficiencies</w:t>
      </w:r>
    </w:p>
    <w:p>
      <w:r>
        <w:t>Key Bottlenecks Identified (1 minute):</w:t>
        <w:br/>
        <w:br/>
        <w:t>1. Paper-Based Filing System</w:t>
        <w:br/>
        <w:t xml:space="preserve">   • Physical forms are prone to damage and loss</w:t>
        <w:br/>
        <w:t xml:space="preserve">   • Requires manual storage and retrieval</w:t>
        <w:br/>
        <w:t xml:space="preserve">   • Time-consuming to search for specific records</w:t>
        <w:br/>
        <w:br/>
        <w:t>2. Manual Data Entry</w:t>
        <w:br/>
        <w:t xml:space="preserve">   • High risk of human error during encoding</w:t>
        <w:br/>
        <w:t xml:space="preserve">   • Duplicate entries are common</w:t>
        <w:br/>
        <w:t xml:space="preserve">   • No real-time validation</w:t>
        <w:br/>
        <w:br/>
        <w:t>3. Error-Prone Retrieval</w:t>
        <w:br/>
        <w:t xml:space="preserve">   • Finding historical data requires manual searching</w:t>
        <w:br/>
        <w:t xml:space="preserve">   • No centralized search functionality</w:t>
        <w:br/>
        <w:t xml:space="preserve">   • Updates require re-processing entire forms</w:t>
        <w:br/>
        <w:br/>
        <w:t>4. Approval Delays</w:t>
        <w:br/>
        <w:t xml:space="preserve">   • Physical submission of forms causes delays</w:t>
        <w:br/>
        <w:t xml:space="preserve">   • No notification system for status updates</w:t>
        <w:br/>
        <w:t xml:space="preserve">   • Contributors don't know if their submission was received</w:t>
        <w:br/>
        <w:br/>
        <w:t>These inefficiencies established the foundation for developing our proposed digital system.</w:t>
      </w:r>
    </w:p>
    <w:p>
      <w:pPr>
        <w:pStyle w:val="Heading1"/>
      </w:pPr>
      <w:r>
        <w:rPr>
          <w:b/>
        </w:rPr>
        <w:t>3. Entity-Relationship Diagram (ERD)</w:t>
      </w:r>
    </w:p>
    <w:p>
      <w:pPr>
        <w:pStyle w:val="Heading2"/>
      </w:pPr>
      <w:r>
        <w:t>3.1 What to Show the Panelists</w:t>
      </w:r>
    </w:p>
    <w:p>
      <w:r>
        <w:t>Display the ERD diagram located at:</w:t>
        <w:br/>
        <w:t>• docs/diagrams/images/erd_v1.png</w:t>
        <w:br/>
        <w:br/>
        <w:t>This diagram shows all entities, attributes, and relationships that define the data structure of the system.</w:t>
      </w:r>
    </w:p>
    <w:p>
      <w:pPr>
        <w:pStyle w:val="Heading2"/>
      </w:pPr>
      <w:r>
        <w:t>3.2 Entity-by-Entity Explanation Script</w:t>
      </w:r>
    </w:p>
    <w:p>
      <w:r>
        <w:t>Introduction (30 seconds):</w:t>
        <w:br/>
        <w:t>"Now, let me present our Entity-Relationship Diagram, which defines how data is structured and managed within our system. This ERD ensures data integrity and supports all system functionalities."</w:t>
      </w:r>
    </w:p>
    <w:p>
      <w:r>
        <w:t>Entity Explanations (3-4 minutes):</w:t>
        <w:br/>
        <w:br/>
        <w:t>1. USER Entity</w:t>
        <w:br/>
        <w:t xml:space="preserve">   Purpose: Manages all user accounts and authentication</w:t>
        <w:br/>
        <w:t xml:space="preserve">   Key Attributes:</w:t>
        <w:br/>
        <w:t xml:space="preserve">   • id (Primary Key) - Unique identifier for each user</w:t>
        <w:br/>
        <w:t xml:space="preserve">   • username (Unique) - User's login name</w:t>
        <w:br/>
        <w:t xml:space="preserve">   • email (Unique) - For communication and notifications</w:t>
        <w:br/>
        <w:t xml:space="preserve">   • password_hash - Securely stored password</w:t>
        <w:br/>
        <w:t xml:space="preserve">   • role - Defines access level (admin, contributor, user)</w:t>
        <w:br/>
        <w:t xml:space="preserve">   • is_approved - For contributor approval workflow</w:t>
        <w:br/>
        <w:t xml:space="preserve">   Significance: Implements role-based access control critical for our multi-tier user system</w:t>
        <w:br/>
        <w:br/>
        <w:t>2. ATTRACTION Entity</w:t>
        <w:br/>
        <w:t xml:space="preserve">   Purpose: Stores all tourism and cultural attraction information</w:t>
        <w:br/>
        <w:t xml:space="preserve">   Key Attributes:</w:t>
        <w:br/>
        <w:t xml:space="preserve">   • id (Primary Key)</w:t>
        <w:br/>
        <w:t xml:space="preserve">   • name - Attraction name</w:t>
        <w:br/>
        <w:t xml:space="preserve">   • description - Detailed information</w:t>
        <w:br/>
        <w:t xml:space="preserve">   • latitude, longitude - GPS coordinates for map display</w:t>
        <w:br/>
        <w:t xml:space="preserve">   • category - Type of attraction (Historical, Natural, Cultural, etc.)</w:t>
        <w:br/>
        <w:t xml:space="preserve">   • status - Approval status (pending/approved/rejected)</w:t>
        <w:br/>
        <w:t xml:space="preserve">   • created_by (Foreign Key → User.id) - Who submitted it</w:t>
        <w:br/>
        <w:t xml:space="preserve">   • barangay_id (Foreign Key → BarangayInfo.id) - Location reference</w:t>
        <w:br/>
        <w:t xml:space="preserve">   Significance: Core entity for the interactive map feature</w:t>
        <w:br/>
        <w:br/>
        <w:t>3. EVENT Entity</w:t>
        <w:br/>
        <w:t xml:space="preserve">   Purpose: Manages local festivals and community activities</w:t>
        <w:br/>
        <w:t xml:space="preserve">   Key Attributes:</w:t>
        <w:br/>
        <w:t xml:space="preserve">   • id (Primary Key)</w:t>
        <w:br/>
        <w:t xml:space="preserve">   • title - Event name</w:t>
        <w:br/>
        <w:t xml:space="preserve">   • event_date, end_date - Scheduling information</w:t>
        <w:br/>
        <w:t xml:space="preserve">   • category - Religious, Civic, Entertainment</w:t>
        <w:br/>
        <w:t xml:space="preserve">   • status - Approval workflow</w:t>
        <w:br/>
        <w:t xml:space="preserve">   • created_by (Foreign Key → User.id)</w:t>
        <w:br/>
        <w:t xml:space="preserve">   Significance: Supports the Events &amp; Festival Directory feature</w:t>
        <w:br/>
        <w:br/>
        <w:t>4. BARANGAYINFO Entity</w:t>
        <w:br/>
        <w:t xml:space="preserve">   Purpose: Stores detailed information about each barangay</w:t>
        <w:br/>
        <w:t xml:space="preserve">   Key Attributes:</w:t>
        <w:br/>
        <w:t xml:space="preserve">   • id (Primary Key)</w:t>
        <w:br/>
        <w:t xml:space="preserve">   • barangay_name - Unique barangay identifier</w:t>
        <w:br/>
        <w:t xml:space="preserve">   • history - Historical background</w:t>
        <w:br/>
        <w:t xml:space="preserve">   • traditions - Cultural practices</w:t>
        <w:br/>
        <w:t xml:space="preserve">   • cultural_assets - Notable cultural elements</w:t>
        <w:br/>
        <w:t xml:space="preserve">   • local_practices - Community traditions</w:t>
        <w:br/>
        <w:t xml:space="preserve">   Significance: Provides context for barangay-level cultural data</w:t>
        <w:br/>
        <w:br/>
        <w:t>5. GALLERYITEM Entity</w:t>
        <w:br/>
        <w:t xml:space="preserve">   Purpose: Manages photos and videos of attractions and events</w:t>
        <w:br/>
        <w:t xml:space="preserve">   Key Attributes:</w:t>
        <w:br/>
        <w:t xml:space="preserve">   • id (Primary Key)</w:t>
        <w:br/>
        <w:t xml:space="preserve">   • file_path - Location of media file</w:t>
        <w:br/>
        <w:t xml:space="preserve">   • media_type - Image or Video</w:t>
        <w:br/>
        <w:t xml:space="preserve">   • caption - Description</w:t>
        <w:br/>
        <w:t xml:space="preserve">   • status - Content moderation</w:t>
        <w:br/>
        <w:t xml:space="preserve">   • attraction_id (Foreign Key → Attraction.id) - Related attraction</w:t>
        <w:br/>
        <w:t xml:space="preserve">   Significance: Enables the Multimedia Gallery feature</w:t>
        <w:br/>
        <w:br/>
        <w:t>6. REVIEW Entity</w:t>
        <w:br/>
        <w:t xml:space="preserve">   Purpose: User feedback and ratings for attractions</w:t>
        <w:br/>
        <w:t xml:space="preserve">   Key Attributes:</w:t>
        <w:br/>
        <w:t xml:space="preserve">   • id (Primary Key)</w:t>
        <w:br/>
        <w:t xml:space="preserve">   • rating - 1-5 star rating</w:t>
        <w:br/>
        <w:t xml:space="preserve">   • comment - User review text</w:t>
        <w:br/>
        <w:t xml:space="preserve">   • user_id (Foreign Key → User.id)</w:t>
        <w:br/>
        <w:t xml:space="preserve">   • attraction_id (Foreign Key → Attraction.id)</w:t>
        <w:br/>
        <w:t xml:space="preserve">   • status - Moderation status</w:t>
        <w:br/>
        <w:t xml:space="preserve">   Significance: Provides quality feedback and user engagement</w:t>
        <w:br/>
        <w:br/>
        <w:t>7. FAVORITE Entity</w:t>
        <w:br/>
        <w:t xml:space="preserve">   Purpose: Tracks user's saved attractions</w:t>
        <w:br/>
        <w:t xml:space="preserve">   Key Attributes:</w:t>
        <w:br/>
        <w:t xml:space="preserve">   • id (Primary Key)</w:t>
        <w:br/>
        <w:t xml:space="preserve">   • user_id (Foreign Key → User.id)</w:t>
        <w:br/>
        <w:t xml:space="preserve">   • attraction_id (Foreign Key → Attraction.id)</w:t>
        <w:br/>
        <w:t xml:space="preserve">   • created_at - When it was favorited</w:t>
        <w:br/>
        <w:t xml:space="preserve">   Significance: Enhances user experience with bookmarking</w:t>
        <w:br/>
        <w:br/>
        <w:t>8. EVENTINTEREST Entity</w:t>
        <w:br/>
        <w:t xml:space="preserve">   Purpose: Tracks user interest in events</w:t>
        <w:br/>
        <w:t xml:space="preserve">   Key Attributes:</w:t>
        <w:br/>
        <w:t xml:space="preserve">   • id (Primary Key)</w:t>
        <w:br/>
        <w:t xml:space="preserve">   • user_id (Foreign Key → User.id)</w:t>
        <w:br/>
        <w:t xml:space="preserve">   • event_id (Foreign Key → Event.id)</w:t>
        <w:br/>
        <w:t xml:space="preserve">   • status - 'interested' or 'going'</w:t>
        <w:br/>
        <w:t xml:space="preserve">   Significance: Helps gauge event popularity</w:t>
        <w:br/>
        <w:br/>
        <w:t>9. PAGEVIEW Entity</w:t>
        <w:br/>
        <w:t xml:space="preserve">   Purpose: Analytics tracking</w:t>
        <w:br/>
        <w:t xml:space="preserve">   Key Attributes:</w:t>
        <w:br/>
        <w:t xml:space="preserve">   • id (Primary Key)</w:t>
        <w:br/>
        <w:t xml:space="preserve">   • page_url - Which page was viewed</w:t>
        <w:br/>
        <w:t xml:space="preserve">   • viewed_at - Timestamp</w:t>
        <w:br/>
        <w:t xml:space="preserve">   • user_id (Foreign Key → User.id, nullable) - Track both logged-in and anonymous</w:t>
        <w:br/>
        <w:t xml:space="preserve">   Significance: Powers the Analytics Dashboard</w:t>
      </w:r>
    </w:p>
    <w:p>
      <w:pPr>
        <w:pStyle w:val="Heading2"/>
      </w:pPr>
      <w:r>
        <w:t>3.3 Relationships Explanation</w:t>
      </w:r>
    </w:p>
    <w:p>
      <w:r>
        <w:t>Key Relationships (1-2 minutes):</w:t>
        <w:br/>
        <w:br/>
        <w:t>1. USER to ATTRACTION (1:N)</w:t>
        <w:br/>
        <w:t xml:space="preserve">   • One user can submit multiple attractions</w:t>
        <w:br/>
        <w:t xml:space="preserve">   • Each attraction has one submitter</w:t>
        <w:br/>
        <w:t xml:space="preserve">   • Cardinality: Mandatory on both sides</w:t>
        <w:br/>
        <w:br/>
        <w:t>2. USER to REVIEW (1:N)</w:t>
        <w:br/>
        <w:t xml:space="preserve">   • One user can write multiple reviews</w:t>
        <w:br/>
        <w:t xml:space="preserve">   • Each review comes from one user</w:t>
        <w:br/>
        <w:br/>
        <w:t>3. ATTRACTION to REVIEW (1:N)</w:t>
        <w:br/>
        <w:t xml:space="preserve">   • One attraction can receive multiple reviews</w:t>
        <w:br/>
        <w:t xml:space="preserve">   • Each review is for one attraction</w:t>
        <w:br/>
        <w:br/>
        <w:t>4. ATTRACTION to GALLERYITEM (1:N)</w:t>
        <w:br/>
        <w:t xml:space="preserve">   • One attraction can have multiple photos/videos</w:t>
        <w:br/>
        <w:t xml:space="preserve">   • Each gallery item belongs to one attraction</w:t>
        <w:br/>
        <w:br/>
        <w:t>5. BARANGAYINFO to ATTRACTION (1:N)</w:t>
        <w:br/>
        <w:t xml:space="preserve">   • One barangay can have multiple attractions</w:t>
        <w:br/>
        <w:t xml:space="preserve">   • Each attraction is located in one barangay</w:t>
        <w:br/>
        <w:br/>
        <w:t>6. USER to FAVORITE (1:N)</w:t>
        <w:br/>
        <w:t xml:space="preserve">   • Users can favorite multiple attractions</w:t>
        <w:br/>
        <w:t xml:space="preserve">   • Relationship table enables M:N between USER and ATTRACTION</w:t>
        <w:br/>
        <w:br/>
        <w:t>7. USER to EVENTINTEREST (1:N)</w:t>
        <w:br/>
        <w:t xml:space="preserve">   • Users can express interest in multiple events</w:t>
        <w:br/>
        <w:br/>
        <w:t>All relationships use foreign keys with referential integrity constraints to prevent orphaned records.</w:t>
      </w:r>
    </w:p>
    <w:p>
      <w:pPr>
        <w:pStyle w:val="Heading2"/>
      </w:pPr>
      <w:r>
        <w:t>3.4 Alignment with Project Objectives</w:t>
      </w:r>
    </w:p>
    <w:p>
      <w:r>
        <w:t>How This ERD Supports Our Objectives (30 seconds):</w:t>
        <w:br/>
        <w:br/>
        <w:t>1. Efficient Data Management: Normalized structure reduces redundancy</w:t>
        <w:br/>
        <w:t>2. Scalability: Designed to handle growth in users and content</w:t>
        <w:br/>
        <w:t>3. Data Integrity: Foreign keys and constraints ensure consistency</w:t>
        <w:br/>
        <w:t>4. Multi-Role Support: USER entity supports different access levels</w:t>
        <w:br/>
        <w:t>5. Analytics Ready: PAGEVIEW entity enables engagement tracking</w:t>
        <w:br/>
        <w:t>6. Content Moderation: Status fields in multiple entities support approval workflow</w:t>
      </w:r>
    </w:p>
    <w:p>
      <w:pPr>
        <w:pStyle w:val="Heading1"/>
      </w:pPr>
      <w:r>
        <w:rPr>
          <w:b/>
        </w:rPr>
        <w:t>4. Data Flow Diagram (DFD)</w:t>
      </w:r>
    </w:p>
    <w:p>
      <w:pPr>
        <w:pStyle w:val="Heading2"/>
      </w:pPr>
      <w:r>
        <w:t>4.1 What to Show the Panelists</w:t>
      </w:r>
    </w:p>
    <w:p>
      <w:r>
        <w:t>Display the DFD Level 1 diagram located at:</w:t>
        <w:br/>
        <w:t>• docs/diagrams/images/dfd-level-1-clean_v1.png</w:t>
        <w:br/>
        <w:t>• docs/diagrams/images/system-architecture.png</w:t>
        <w:br/>
        <w:br/>
        <w:t>This diagram illustrates how data moves through our system, showing the interaction between external entities, processes, and data stores.</w:t>
      </w:r>
    </w:p>
    <w:p>
      <w:pPr>
        <w:pStyle w:val="Heading2"/>
      </w:pPr>
      <w:r>
        <w:t>4.2 DFD Components Explanation</w:t>
      </w:r>
    </w:p>
    <w:p>
      <w:r>
        <w:t>Introduction (30 seconds):</w:t>
        <w:br/>
        <w:t>"Let me now explain our Data Flow Diagram Level 1, which illustrates how data moves through our system, showing the interaction between external entities, processes, and data stores."</w:t>
        <w:br/>
        <w:br/>
        <w:t>DFD Components (1 minute):</w:t>
        <w:br/>
        <w:t>Before diving into the flows, let me identify the key components:</w:t>
        <w:br/>
        <w:br/>
        <w:t>• External Entities (Rectangles): ADMIN, TOURIST, Google OAuth, Mapbox API</w:t>
        <w:br/>
        <w:t>• Processes (Rounded Squares with Numbers): 1.0 through 8.0</w:t>
        <w:br/>
        <w:t>• Data Stores (Open Rectangles): User_db, Content_db, Analytics_db, etc.</w:t>
        <w:br/>
        <w:t>• Data Flows (Arrows): Direction of data movement</w:t>
        <w:br/>
        <w:t>• Main System (Large Rounded Rectangle): The entire Interactive Digital Cultural Map System</w:t>
      </w:r>
    </w:p>
    <w:p>
      <w:pPr>
        <w:pStyle w:val="Heading2"/>
      </w:pPr>
      <w:r>
        <w:t>4.3 Process-by-Process Explanation Script</w:t>
      </w:r>
    </w:p>
    <w:p>
      <w:r>
        <w:t>Process Explanations (3-4 minutes):</w:t>
        <w:br/>
        <w:br/>
        <w:t>1. Process 1.0: User Authentication</w:t>
        <w:br/>
        <w:t xml:space="preserve">   Purpose: Handles user login, registration, and session management</w:t>
        <w:br/>
        <w:t xml:space="preserve">   Data Flows:</w:t>
        <w:br/>
        <w:t xml:space="preserve">   • ADMIN and TOURIST provide credentials</w:t>
        <w:br/>
        <w:t xml:space="preserve">   • Process validates against User_db data store</w:t>
        <w:br/>
        <w:t xml:space="preserve">   • Google OAuth provides external authentication</w:t>
        <w:br/>
        <w:t xml:space="preserve">   • Returns session token for authorized access</w:t>
        <w:br/>
        <w:t xml:space="preserve">   Significance: Security gateway for the entire system</w:t>
        <w:br/>
        <w:br/>
        <w:t>2. Process 2.0: Content Management</w:t>
        <w:br/>
        <w:t xml:space="preserve">   Purpose: Allows admins and contributors to create, update, and manage content</w:t>
        <w:br/>
        <w:t xml:space="preserve">   Data Flows:</w:t>
        <w:br/>
        <w:t xml:space="preserve">   • ADMIN submits attraction/event data</w:t>
        <w:br/>
        <w:t xml:space="preserve">   • Data flows to Content_db for storage</w:t>
        <w:br/>
        <w:t xml:space="preserve">   • Retrieves barangay information from Barangay_db</w:t>
        <w:br/>
        <w:t xml:space="preserve">   • Media files stored via Media Storage external entity</w:t>
        <w:br/>
        <w:t xml:space="preserve">   Significance: Core content creation workflow</w:t>
        <w:br/>
        <w:br/>
        <w:t>3. Process 3.0: Interactive Map Display</w:t>
        <w:br/>
        <w:t xml:space="preserve">   Purpose: Renders the interactive cultural map with attraction markers</w:t>
        <w:br/>
        <w:t xml:space="preserve">   Data Flows:</w:t>
        <w:br/>
        <w:t xml:space="preserve">   • Fetches approved attractions from Content_db</w:t>
        <w:br/>
        <w:t xml:space="preserve">   • Mapbox API provides base map tiles</w:t>
        <w:br/>
        <w:t xml:space="preserve">   • Returns rendered map to TOURIST</w:t>
        <w:br/>
        <w:t xml:space="preserve">   • Geo-coordinates flow from attraction data</w:t>
        <w:br/>
        <w:t xml:space="preserve">   Significance: Primary user interface for exploration</w:t>
        <w:br/>
        <w:br/>
        <w:t>4. Process 4.0: Content Discovery</w:t>
        <w:br/>
        <w:t xml:space="preserve">   Purpose: Search and filter functionality for attractions and events</w:t>
        <w:br/>
        <w:t xml:space="preserve">   Data Flows:</w:t>
        <w:br/>
        <w:t xml:space="preserve">   • TOURIST provides search criteria</w:t>
        <w:br/>
        <w:t xml:space="preserve">   • Queries Content_db with filters</w:t>
        <w:br/>
        <w:t xml:space="preserve">   • Returns filtered results</w:t>
        <w:br/>
        <w:t xml:space="preserve">   • Supports category, location, and keyword searches</w:t>
        <w:br/>
        <w:t xml:space="preserve">   Significance: Enables efficient information retrieval</w:t>
        <w:br/>
        <w:br/>
        <w:t>5. Process 5.0: Admin Approval</w:t>
        <w:br/>
        <w:t xml:space="preserve">   Purpose: Content moderation and approval workflow</w:t>
        <w:br/>
        <w:t xml:space="preserve">   Data Flows:</w:t>
        <w:br/>
        <w:t xml:space="preserve">   • ADMIN reviews pending submissions</w:t>
        <w:br/>
        <w:t xml:space="preserve">   • Decision flows to Content_db (update status)</w:t>
        <w:br/>
        <w:t xml:space="preserve">   • Notification sent to contributor</w:t>
        <w:br/>
        <w:t xml:space="preserve">   • Rejected content returns to submitter with comments</w:t>
        <w:br/>
        <w:t xml:space="preserve">   Significance: Quality control mechanism</w:t>
        <w:br/>
        <w:br/>
        <w:t>6. Process 6.0: Favorite Management</w:t>
        <w:br/>
        <w:t xml:space="preserve">   Purpose: Allows users to save attractions for later viewing</w:t>
        <w:br/>
        <w:t xml:space="preserve">   Data Flows:</w:t>
        <w:br/>
        <w:t xml:space="preserve">   • TOURIST (logged-in) selects attractions</w:t>
        <w:br/>
        <w:t xml:space="preserve">   • Favorites stored in UserPreferences_db</w:t>
        <w:br/>
        <w:t xml:space="preserve">   • Retrieves list of saved attractions on demand</w:t>
        <w:br/>
        <w:t xml:space="preserve">   Significance: Enhances user experience</w:t>
        <w:br/>
        <w:br/>
        <w:t>7. Process 7.0: Analytics &amp; Reporting</w:t>
        <w:br/>
        <w:t xml:space="preserve">   Purpose: Tracks system usage and generates insights</w:t>
        <w:br/>
        <w:t xml:space="preserve">   Data Flows:</w:t>
        <w:br/>
        <w:t xml:space="preserve">   • Captures page views from all processes</w:t>
        <w:br/>
        <w:t xml:space="preserve">   • Stores in Analytics_db</w:t>
        <w:br/>
        <w:t xml:space="preserve">   • ADMIN can query for reports</w:t>
        <w:br/>
        <w:t xml:space="preserve">   • Provides data on popular attractions and user engagement</w:t>
        <w:br/>
        <w:t xml:space="preserve">   Significance: Supports data-driven decision making</w:t>
        <w:br/>
        <w:br/>
        <w:t>8. Process 8.0: Review &amp; Feedback</w:t>
        <w:br/>
        <w:t xml:space="preserve">   Purpose: User ratings and comments on attractions</w:t>
        <w:br/>
        <w:t xml:space="preserve">   Data Flows:</w:t>
        <w:br/>
        <w:t xml:space="preserve">   • TOURIST submits review with rating</w:t>
        <w:br/>
        <w:t xml:space="preserve">   • Stored in Feedback_db with pending status</w:t>
        <w:br/>
        <w:t xml:space="preserve">   • Admin moderation before publication</w:t>
        <w:br/>
        <w:t xml:space="preserve">   • Published reviews flow back to attraction display</w:t>
        <w:br/>
        <w:t xml:space="preserve">   Significance: Community feedback mechanism</w:t>
      </w:r>
    </w:p>
    <w:p>
      <w:pPr>
        <w:pStyle w:val="Heading2"/>
      </w:pPr>
      <w:r>
        <w:t>4.4 Data Stores and External Entities</w:t>
      </w:r>
    </w:p>
    <w:p>
      <w:r>
        <w:t>Data Stores Explanation (1 minute):</w:t>
        <w:br/>
        <w:br/>
        <w:t>1. User_db: Stores user accounts, roles, sessions</w:t>
        <w:br/>
        <w:t>2. Content_db: Main repository for attractions, events, gallery items</w:t>
        <w:br/>
        <w:t>3. Barangay_db: Barangay-specific information and boundaries</w:t>
        <w:br/>
        <w:t>4. Analytics_db: Page views, user interactions, engagement metrics</w:t>
        <w:br/>
        <w:t>5. UserPreferences_db: Favorites, event interests, saved data</w:t>
        <w:br/>
        <w:t>6. Feedback_db: Reviews, ratings, comments with moderation status</w:t>
        <w:br/>
        <w:br/>
        <w:t>Each data store represents a logical grouping of related data, physically implemented as database tables in Supabase (PostgreSQL).</w:t>
        <w:br/>
        <w:br/>
        <w:t>External Entities Interaction (1 minute):</w:t>
        <w:br/>
        <w:br/>
        <w:t>1. ADMIN (Municipal Tourism Office)</w:t>
        <w:br/>
        <w:t xml:space="preserve">   • Submits and approves content</w:t>
        <w:br/>
        <w:t xml:space="preserve">   • Manages users</w:t>
        <w:br/>
        <w:t xml:space="preserve">   • Views analytics reports</w:t>
        <w:br/>
        <w:br/>
        <w:t>2. TOURIST (Visitors, Residents, Students)</w:t>
        <w:br/>
        <w:t xml:space="preserve">   • Browses map and attractions</w:t>
        <w:br/>
        <w:t xml:space="preserve">   • Searches for information</w:t>
        <w:br/>
        <w:t xml:space="preserve">   • Submits reviews and favorites</w:t>
        <w:br/>
        <w:br/>
        <w:t>3. Google OAuth</w:t>
        <w:br/>
        <w:t xml:space="preserve">   • Provides authentication service</w:t>
        <w:br/>
        <w:t xml:space="preserve">   • Returns user profile data</w:t>
        <w:br/>
        <w:t xml:space="preserve">   • Enables single sign-on</w:t>
        <w:br/>
        <w:br/>
        <w:t>4. Mapbox API</w:t>
        <w:br/>
        <w:t xml:space="preserve">   • Provides map tile rendering</w:t>
        <w:br/>
        <w:t xml:space="preserve">   • Geocoding services</w:t>
        <w:br/>
        <w:t xml:space="preserve">   • Interactive map controls</w:t>
        <w:br/>
        <w:br/>
        <w:t>5. Media Storage</w:t>
        <w:br/>
        <w:t xml:space="preserve">   • Cloud storage for images and videos</w:t>
        <w:br/>
        <w:t xml:space="preserve">   • CDN for fast delivery</w:t>
        <w:br/>
        <w:t xml:space="preserve">   • File upload/download services</w:t>
      </w:r>
    </w:p>
    <w:p>
      <w:pPr>
        <w:pStyle w:val="Heading2"/>
      </w:pPr>
      <w:r>
        <w:t>4.5 Relevance to Project Objectives</w:t>
      </w:r>
    </w:p>
    <w:p>
      <w:r>
        <w:t>How DFD Supports Project Goals (30 seconds):</w:t>
        <w:br/>
        <w:br/>
        <w:t>1. Clear Data Flow: Shows exactly how heritage data becomes public information</w:t>
        <w:br/>
        <w:t>2. Process Transparency: Each transformation is visible and traceable</w:t>
        <w:br/>
        <w:t>3. System Boundaries: Clearly defines what's inside vs. outside the system</w:t>
        <w:br/>
        <w:t>4. Integration Points: Identifies all external dependencies (OAuth, Mapbox)</w:t>
        <w:br/>
        <w:t>5. Scalability: Modular processes can be enhanced independently</w:t>
      </w:r>
    </w:p>
    <w:p>
      <w:pPr>
        <w:pStyle w:val="Heading1"/>
      </w:pPr>
      <w:r>
        <w:rPr>
          <w:b/>
        </w:rPr>
        <w:t>5. Software Development Methodology</w:t>
      </w:r>
    </w:p>
    <w:p>
      <w:pPr>
        <w:pStyle w:val="Heading2"/>
      </w:pPr>
      <w:r>
        <w:t>5.1 Agile Methodology Explanation</w:t>
      </w:r>
    </w:p>
    <w:p>
      <w:r>
        <w:t>Introduction (30 seconds):</w:t>
        <w:br/>
        <w:t>"For our development approach, we adopted the Agile Software Development Methodology, specifically a Scrum-based iterative framework. This choice was driven by the evolving nature of requirements and the need for continuous stakeholder feedback."</w:t>
        <w:br/>
        <w:br/>
        <w:t>Why Agile? (1 minute):</w:t>
        <w:br/>
        <w:br/>
        <w:t>Rationale for Choosing Agile:</w:t>
        <w:br/>
        <w:t>1. Evolving Requirements: Initial interviews with the Tourism Office revealed new needs as they understood the system's potential</w:t>
        <w:br/>
        <w:t>2. Stakeholder Involvement: LGU Mangatarem needed to see working features early and provide feedback</w:t>
        <w:br/>
        <w:t>3. Risk Mitigation: Iterative development allowed us to identify and address issues early</w:t>
        <w:br/>
        <w:t>4. Flexibility: We could adapt to changes in LGU processes and data collection forms</w:t>
        <w:br/>
        <w:t>5. Continuous Improvement: Each iteration built upon learnings from the previous one</w:t>
      </w:r>
    </w:p>
    <w:p>
      <w:pPr>
        <w:pStyle w:val="Heading2"/>
      </w:pPr>
      <w:r>
        <w:t>5.2 Sprint Breakdown</w:t>
      </w:r>
    </w:p>
    <w:p>
      <w:r>
        <w:t>Agile Phases Explanation (3-4 minutes):</w:t>
        <w:br/>
        <w:br/>
        <w:t>Phase 1: Requirements Gathering &amp; Analysis (Sprint 0)</w:t>
        <w:br/>
        <w:t>• Activities: Conducted interviews with Municipal Tourism Office</w:t>
        <w:br/>
        <w:t>• Analyzed existing manual forms (Forms 01A-07)</w:t>
        <w:br/>
        <w:t>• Documented user stories for each stakeholder type</w:t>
        <w:br/>
        <w:t>• Created initial product backlog</w:t>
        <w:br/>
        <w:t>• Deliverables: Requirements specification, user personas, initial backlog</w:t>
        <w:br/>
        <w:t>• Duration: 2 weeks</w:t>
        <w:br/>
        <w:br/>
        <w:t>Phase 2: System Design (Sprint 1-2)</w:t>
        <w:br/>
        <w:t>• Activities: Created ERD and database schema</w:t>
        <w:br/>
        <w:t>• Designed system architecture (Flask + SQLAlchemy)</w:t>
        <w:br/>
        <w:t>• Developed UI/UX mockups</w:t>
        <w:br/>
        <w:t>• Defined API endpoints</w:t>
        <w:br/>
        <w:t>• Deliverables: Architecture documentation, ERD, DFD, UI prototypes</w:t>
        <w:br/>
        <w:t>• Duration: 4 weeks</w:t>
        <w:br/>
        <w:t>• Sprint Review: Presented designs to LGU for feedback</w:t>
        <w:br/>
        <w:br/>
        <w:t>Phase 3: Core Development (Sprint 3-8)</w:t>
        <w:br/>
        <w:t>• Sprint 3-4: Foundation</w:t>
        <w:br/>
        <w:t xml:space="preserve">  - Set up Flask application structure</w:t>
        <w:br/>
        <w:t xml:space="preserve">  - Implemented authentication (Flask-Login + Google OAuth)</w:t>
        <w:br/>
        <w:t xml:space="preserve">  - Created database models and migrations</w:t>
        <w:br/>
        <w:t xml:space="preserve">  - Built admin dashboard skeleton</w:t>
        <w:br/>
        <w:br/>
        <w:t>• Sprint 5-6: Content Management</w:t>
        <w:br/>
        <w:t xml:space="preserve">  - Developed attraction submission forms</w:t>
        <w:br/>
        <w:t xml:space="preserve">  - Implemented event management</w:t>
        <w:br/>
        <w:t xml:space="preserve">  - Built approval workflow</w:t>
        <w:br/>
        <w:t xml:space="preserve">  - Created barangay dashboard</w:t>
        <w:br/>
        <w:br/>
        <w:t>• Sprint 7-8: Public Features</w:t>
        <w:br/>
        <w:t xml:space="preserve">  - Integrated Leaflet.js interactive map</w:t>
        <w:br/>
        <w:t xml:space="preserve">  - Implemented search and filtering</w:t>
        <w:br/>
        <w:t xml:space="preserve">  - Built multimedia gallery</w:t>
        <w:br/>
        <w:t xml:space="preserve">  - Added review and rating system</w:t>
        <w:br/>
        <w:br/>
        <w:t>• Each Sprint Cycle:</w:t>
        <w:br/>
        <w:t xml:space="preserve">  - Sprint Planning: Selected backlog items</w:t>
        <w:br/>
        <w:t xml:space="preserve">  - Daily Standups: 15-minute sync meetings</w:t>
        <w:br/>
        <w:t xml:space="preserve">  - Development: Code, test, integrate</w:t>
        <w:br/>
        <w:t xml:space="preserve">  - Sprint Review: Demo to team and stakeholders</w:t>
        <w:br/>
        <w:t xml:space="preserve">  - Sprint Retrospective: Identify improvements</w:t>
        <w:br/>
        <w:br/>
        <w:t>Phase 4: Testing &amp; Quality Assurance (Ongoing + Sprint 9)</w:t>
        <w:br/>
        <w:t>• Activities: Unit testing for models and utilities</w:t>
        <w:br/>
        <w:t>• Integration testing for API endpoints</w:t>
        <w:br/>
        <w:t>• User acceptance testing with Tourism Office</w:t>
        <w:br/>
        <w:t>• Performance testing for map rendering</w:t>
        <w:br/>
        <w:t>• Testing Strategy: Test-Driven Development for critical functions</w:t>
        <w:br/>
        <w:t>• Manual testing for UI/UX</w:t>
        <w:br/>
        <w:t>• Real-world data testing with actual forms</w:t>
        <w:br/>
        <w:t>• Duration: Integrated throughout + dedicated 2-week sprint</w:t>
        <w:br/>
        <w:br/>
        <w:t>Phase 5: Deployment &amp; Training (Sprint 10)</w:t>
        <w:br/>
        <w:t>• Activities: Deployed to Vercel (production environment)</w:t>
        <w:br/>
        <w:t>• Migrated from SQLite to Supabase</w:t>
        <w:br/>
        <w:t>• Conducted training sessions for LGU staff</w:t>
        <w:br/>
        <w:t>• Created user documentation and manuals</w:t>
        <w:br/>
        <w:t>• Deliverables: Live system, trained users, documentation</w:t>
        <w:br/>
        <w:t>• Duration: 2 weeks</w:t>
        <w:br/>
        <w:br/>
        <w:t>Phase 6: Maintenance &amp; Iteration (Post-Launch)</w:t>
        <w:br/>
        <w:t>• Activities: Monitor system performance</w:t>
        <w:br/>
        <w:t>• Collect user feedback</w:t>
        <w:br/>
        <w:t>• Implement enhancements</w:t>
        <w:br/>
        <w:t>• Fix bugs and issues</w:t>
        <w:br/>
        <w:t>• Approach: Continuous deployment with bi-weekly updates</w:t>
      </w:r>
    </w:p>
    <w:p>
      <w:pPr>
        <w:pStyle w:val="Heading2"/>
      </w:pPr>
      <w:r>
        <w:t>5.3 Agile Artifacts and Benefits</w:t>
      </w:r>
    </w:p>
    <w:p>
      <w:r>
        <w:t>Agile Artifacts Used (1 minute):</w:t>
        <w:br/>
        <w:br/>
        <w:t>1. Product Backlog: Prioritized list of features and improvements</w:t>
        <w:br/>
        <w:t>2. Sprint Backlog: Tasks selected for each sprint</w:t>
        <w:br/>
        <w:t>3. User Stories: Feature descriptions from user perspective</w:t>
        <w:br/>
        <w:t xml:space="preserve">   Example: 'As a barangay representative, I want to submit attractions so that tourists can learn about our heritage'</w:t>
        <w:br/>
        <w:t>4. Burndown Charts: Track sprint progress</w:t>
        <w:br/>
        <w:t>5. Increment: Working software at end of each sprint</w:t>
        <w:br/>
        <w:br/>
        <w:t>How Agile Supported Project Success (1 minute):</w:t>
        <w:br/>
        <w:br/>
        <w:t>Benefits Realized:</w:t>
        <w:br/>
        <w:t>1. Early Value Delivery: Core features (authentication, basic map) were available by Sprint 4</w:t>
        <w:br/>
        <w:t>2. Stakeholder Engagement: LGU could test and provide feedback every 2 weeks</w:t>
        <w:br/>
        <w:t>3. Adaptability: When Tourism Office requested additional form fields, we incorporated them in the next sprint</w:t>
        <w:br/>
        <w:t>4. Risk Reduction: Database design issues were caught in Sprint 2, not at deployment</w:t>
        <w:br/>
        <w:t>5. Quality Improvement: Continuous testing caught bugs early</w:t>
        <w:br/>
        <w:t>6. Team Collaboration: Daily standups kept everyone aligned despite different schedules</w:t>
      </w:r>
    </w:p>
    <w:p>
      <w:pPr>
        <w:pStyle w:val="Heading1"/>
      </w:pPr>
      <w:r>
        <w:rPr>
          <w:b/>
        </w:rPr>
        <w:t>6. ERD Defense Script (Layout-Based Walkthrough)</w:t>
      </w:r>
    </w:p>
    <w:p>
      <w:r>
        <w:t>This section provides an alternative ERD explanation approach - walking through the diagram from left to right, following the visual layout.</w:t>
      </w:r>
    </w:p>
    <w:p>
      <w:pPr>
        <w:pStyle w:val="Heading2"/>
      </w:pPr>
      <w:r>
        <w:t>6.1 Column 1: The User Entity (The Actor)</w:t>
      </w:r>
    </w:p>
    <w:p>
      <w:r>
        <w:t>Discussion Script:</w:t>
        <w:br/>
        <w:br/>
        <w:t>"Simulan po natin sa pinaka-kaliwa, ang Column 1, which acts as the entry point of our system."</w:t>
        <w:br/>
        <w:br/>
        <w:t>Purpose:</w:t>
        <w:br/>
        <w:t>"So bale sa User entity, ang pinaka-purpose po nito is to manage identity at access control. May tatlong klase po tayong user dito: regular tourists, content contributors, at system administrators."</w:t>
        <w:br/>
        <w:br/>
        <w:t>Significance of Attributes:</w:t>
        <w:br/>
        <w:t>"So sa Significance of Attributes naman po, yung username at email po yung unique identifiers to prevent duplicate accounts.</w:t>
        <w:br/>
        <w:t>• Yung password_hash naman po is para ma-store yung passwords nang secure, encrypted po siya para safety.</w:t>
        <w:br/>
        <w:t>• Sa role naman po, dito dines-define kung admin ka, contributor, or user ka lang. Ito po yung nagkokontrol ng access.</w:t>
        <w:br/>
        <w:t>• Yung is_approved naman po is parang verification, lalo na sa contributors bago sila makapag-post ng heritage data."</w:t>
        <w:br/>
        <w:br/>
        <w:t>Nature of Relationships:</w:t>
        <w:br/>
        <w:t>"So yung User entity po halos naka-connect po siya sa lahat in a 'Parent-Child' manner.</w:t>
        <w:br/>
        <w:t>• One User can create many Attractions (Parent to many Children).</w:t>
        <w:br/>
        <w:t>• One User can write many Reviews.</w:t>
        <w:br/>
        <w:t>• This relationship allows us to track ownership—laging alam ng system kung sino ang gumawa ng record at kung sino ang responsible for it."</w:t>
      </w:r>
    </w:p>
    <w:p>
      <w:pPr>
        <w:pStyle w:val="Heading2"/>
      </w:pPr>
      <w:r>
        <w:t>6.2 Column 2: Tourism Content (The Public Face)</w:t>
      </w:r>
    </w:p>
    <w:p>
      <w:r>
        <w:t>Discussion Script:</w:t>
        <w:br/>
        <w:br/>
        <w:t>"Next po, sa Column 2, makikita natin ang mga main content na pang-turista."</w:t>
        <w:br/>
        <w:br/>
        <w:t>A. The Attraction Entity</w:t>
        <w:br/>
        <w:br/>
        <w:t>Purpose:</w:t>
        <w:br/>
        <w:t>"Ito po yung Attraction entity. So bale ito po yung 'Tourist Brochure' version ng data natin. Kung yung Heritage Profile is pang-research, ito naman po is para sa mga turista—simplified at madaling intindihin."</w:t>
        <w:br/>
        <w:br/>
        <w:t>Significance of Attributes:</w:t>
        <w:br/>
        <w:t>"Focus po dito is location at display.</w:t>
        <w:br/>
        <w:t>• Yung lat at lng (Latitude/Longitude) naman po, ito yung coordinates para lumabas siya nang tama sa interactive map.</w:t>
        <w:br/>
        <w:t>• Yung category po (Nature, Adventure, Religious), ginagamit 'to para ma-filter ng turista kung ano gusto nilang puntahan.</w:t>
        <w:br/>
        <w:t>• Yung image_url naman po, ito yung picture na makikita sa app."</w:t>
        <w:br/>
        <w:br/>
        <w:t>Nature of Relationships:</w:t>
        <w:br/>
        <w:t>"Sa relationship po, direkta siyang ka-partner ng HeritageProfile (One-to-One).</w:t>
        <w:br/>
        <w:t>• Ibig sabihin, kapag may Heritage Profile na na-approve, automatic magkakaroon din siya ng Attraction card para sa turista."</w:t>
        <w:br/>
        <w:br/>
        <w:t>B. The Event Entity</w:t>
        <w:br/>
        <w:br/>
        <w:t>Purpose:</w:t>
        <w:br/>
        <w:t>"Sunod naman po ang Event entity. Ito yung nagha-handle ng timeline o mga ganap sa Mangatarem, like festivals at fiestas. Hindi lang kung places ang mahalaga, pati yung activities."</w:t>
        <w:br/>
        <w:br/>
        <w:t>Significance of Attributes:</w:t>
        <w:br/>
        <w:t>"Time po ang pinaka-importante dito.</w:t>
        <w:br/>
        <w:t>• Yung date po, para ma-sort natin kung 'Upcoming' pa lang ba or tapos na yung event.</w:t>
        <w:br/>
        <w:t>• Yung category naman po, kung Religious ba or Civic event, para makapili yung turista.</w:t>
        <w:br/>
        <w:t>• Sa status naman po, para sure tayo na verified at official events lang ang lumalabas sa calendar."</w:t>
        <w:br/>
        <w:br/>
        <w:t>Nature of Relationships:</w:t>
        <w:br/>
        <w:t>"Sa interaction naman po, connected siya sa Users via 'Interest List'.</w:t>
        <w:br/>
        <w:t>• Maraming user ang pwedeng maging interested sa isang event.</w:t>
        <w:br/>
        <w:t>• Parang popularity counter po siya, para makita natin kung alin ang trending."</w:t>
        <w:br/>
        <w:br/>
        <w:t>C. Barangay Info Entity</w:t>
        <w:br/>
        <w:br/>
        <w:t>Purpose:</w:t>
        <w:br/>
        <w:t>"Makikita rin dito ang BarangayInfo. Ito yung identity ng bawat barangay. May 82 barangays po tayo sa Mangatarem, so dito nakalagay yung history at kwento ng bawat isa."</w:t>
        <w:br/>
        <w:br/>
        <w:t>Significance of Attributes:</w:t>
        <w:br/>
        <w:t>"Puro kwento po ang attributes dito.</w:t>
        <w:br/>
        <w:t>• Yung history at local_practices po, dito nakasulat yung unique story ng community.</w:t>
        <w:br/>
        <w:t>• Yung barangay_name po, ito yung label o tag. Ginagamit natin 'to para malaman kung saang barangay nakapwesto ang isang attraction."</w:t>
        <w:br/>
        <w:br/>
        <w:t>Nature of Relationships:</w:t>
        <w:br/>
        <w:t>"Bale Reference Entity lang po siya.</w:t>
        <w:br/>
        <w:t>• Pwede tayong gumawa ng 'Barangay Profile' page kung saan, pag-click mo ng isang barangay (example: Poblacion), makikita mo lahat ng tourist spots na under sa kanya."</w:t>
      </w:r>
    </w:p>
    <w:p>
      <w:pPr>
        <w:pStyle w:val="Heading2"/>
      </w:pPr>
      <w:r>
        <w:t>6.3 Column 3: Heritage Framework (The Cultural Core)</w:t>
      </w:r>
    </w:p>
    <w:p>
      <w:r>
        <w:t>Discussion Script:</w:t>
        <w:br/>
        <w:br/>
        <w:t>"Sa gitna po, sa Column 3, nandito ang puso ng system—ang Heritage Data."</w:t>
        <w:br/>
        <w:br/>
        <w:t>The Heritage Profile Entity</w:t>
        <w:br/>
        <w:br/>
        <w:t>Purpose:</w:t>
        <w:br/>
        <w:t>"So bale sa HeritageProfile naman po, ito yung pinaka-repository ng cultural data natin. Ang purpose po nito is para ma-standardize yung pag-document natin ng heritage—mapa-bahay man yan o kwento—sinisigurado natin na pasok siya sa standards ng cultural mapping."</w:t>
        <w:br/>
        <w:br/>
        <w:t>Significance of Attributes:</w:t>
        <w:br/>
        <w:t>"Yung mga attributes naman po dito, mas detalyado kumpara sa simpleng tourism data.</w:t>
        <w:br/>
        <w:t>• Yung form_control_number naman po, ito yung parang link natin o 'digital twin' ng physical paper forms na ginagamit sa manual mapping.</w:t>
        <w:br/>
        <w:t>• Sa significance, conservation_measures, at key_informants, dito nakalagay yung kwento at halaga ng lugar para sa preservation.</w:t>
        <w:br/>
        <w:t>• Yung status naman po, dito makikita kung 'draft' pa lang ba yung data or kung 'published' na."</w:t>
        <w:br/>
        <w:br/>
        <w:t>Nature of Relationships:</w:t>
        <w:br/>
        <w:t>"Sa relationship naman po, 'One-to-One Polymorphic' siya.</w:t>
        <w:br/>
        <w:t>• Parang ganito po: May isang generic form tayo na HeritageProfile (yung general details), tapos naka-link siya sa specific form depende kung ano siya.</w:t>
        <w:br/>
        <w:t>• Kung bahay siya, connect siya sa BuiltHeritage. Kung ilog naman, connect siya sa NaturalHeritage.</w:t>
        <w:br/>
        <w:t>• Ginawa po natin 'to para organized at hindi magulo yung database natin."</w:t>
      </w:r>
    </w:p>
    <w:p>
      <w:pPr>
        <w:pStyle w:val="Heading2"/>
      </w:pPr>
      <w:r>
        <w:t>6.4 Column 4: Interaction &amp; Engagement (The User Voice)</w:t>
      </w:r>
    </w:p>
    <w:p>
      <w:r>
        <w:t>Discussion Script:</w:t>
        <w:br/>
        <w:br/>
        <w:t>"Lastly po, sa pinaka-kanan o Column 4, nandito ang interaction tables: Review, Favorite, EventInterest, at PageView."</w:t>
        <w:br/>
        <w:br/>
        <w:t>Purpose:</w:t>
        <w:br/>
        <w:t>"Ang purpose po nito is para maging interactive yung system—hindi lang siya basta nagbabasa, nakaka-engage din yung user at may boses sila."</w:t>
        <w:br/>
        <w:br/>
        <w:t>Significance of Attributes:</w:t>
        <w:br/>
        <w:t>"Attributes po dito measure satisfaction.</w:t>
        <w:br/>
        <w:t>• Yung rating po (1-5 stars), para ma-rank natin kung alin ang best places.</w:t>
        <w:br/>
        <w:t>• Yung comment naman po, feedback ng user kung nag-enjoy ba sila.</w:t>
        <w:br/>
        <w:t>• Yung timestamp po sa PageView, para malaman natin kung alin ang most-viewed attractions."</w:t>
        <w:br/>
        <w:br/>
        <w:t>Nature of Relationships:</w:t>
        <w:br/>
        <w:t>"Bale 'Connectors' lang po sila sa gitna.</w:t>
        <w:br/>
        <w:t>• Link lang po siya between User at Attraction.</w:t>
        <w:br/>
        <w:t>• Example po sa Favorite, sinasabi lang nito na 'Gusto ni User A itong Attraction B'. Dahil dito, nakakagawa tayo ng personalized 'Saved Places' list para sa bawat turista."</w:t>
      </w:r>
    </w:p>
    <w:p>
      <w:pPr>
        <w:pStyle w:val="Heading1"/>
      </w:pPr>
      <w:r>
        <w:rPr>
          <w:b/>
        </w:rPr>
        <w:t>7. DFD and Flowchart Defense Scripts</w:t>
      </w:r>
    </w:p>
    <w:p>
      <w:pPr>
        <w:pStyle w:val="Heading2"/>
      </w:pPr>
      <w:r>
        <w:t>7.1 Context Diagram (Level 0) – The Big Picture</w:t>
      </w:r>
    </w:p>
    <w:p>
      <w:r>
        <w:t>Discussion Script:</w:t>
        <w:br/>
        <w:br/>
        <w:t>"Simulan po natin sa Context Diagram or Level 0. Dito po makikita natin ang 'Big Picture' ng system."</w:t>
        <w:br/>
        <w:br/>
        <w:t>The Core System:</w:t>
        <w:br/>
        <w:t>"Sa gitna po, ito yung Interactive Digital Cultural Map &amp; Tourism Information System. Ito po yung main processor ng lahat ng data."</w:t>
        <w:br/>
        <w:br/>
        <w:t>External Entities (The Actors):</w:t>
        <w:br/>
        <w:t>"May dalawang main actors po tayo na nag-iinteract sa system:</w:t>
        <w:br/>
        <w:t>1. Administrator (LGU/Tourism Office): Sila po yung nasa kaliwa. Sila ang nagma-manage at nag-aapprove ng lahat ng cultural data.</w:t>
        <w:br/>
        <w:t>2. Tourist / Public User: Sila naman po yung nasa kanan. Sila yung end-users na nagko-consume ng content—nagvi-view ng map, nagbabasa ng history, at nag-iiwan ng feedback."</w:t>
      </w:r>
    </w:p>
    <w:p>
      <w:pPr>
        <w:pStyle w:val="Heading2"/>
      </w:pPr>
      <w:r>
        <w:t>7.2 Level 1 DFD – Detailed Data Flow</w:t>
      </w:r>
    </w:p>
    <w:p>
      <w:r>
        <w:t>Discussion Script:</w:t>
        <w:br/>
        <w:br/>
        <w:t>"Ngayon po, himayin natin ang Level 1 DFD. Heto po yung detalyadong flow kung paano pumapasok at lumalabas ang data."</w:t>
        <w:br/>
        <w:br/>
        <w:t>A. Authentication &amp; User Management (Process 1.0)</w:t>
        <w:br/>
        <w:t>"Start po tayo sa Process 1.0: User Authentication.</w:t>
        <w:br/>
        <w:t>• Dito po pumapasok yung login credentials ng Admin at Contributors.</w:t>
        <w:br/>
        <w:t>• Once verified, sinesave po natin sa User DB.</w:t>
        <w:br/>
        <w:t>• Crucial po ito kasi different users have different access levels—si Admin lang ang pwede mag-approve, si Contributor pwede lang mag-submit."</w:t>
        <w:br/>
        <w:br/>
        <w:t>B. Content Management (Process 2.0 &amp; 9.0)</w:t>
        <w:br/>
        <w:t>"Next po is Process 2.0 &amp; 9.0, focus sa Content Creation.</w:t>
        <w:br/>
        <w:t>• Kapag nag-encode si Staff ng bagong attraction o heritage site, papasok yan sa system.</w:t>
        <w:br/>
        <w:t>• Hindi po siya agad-agad lumalabas sa public. Dadaan muna siya sa Validation Process.</w:t>
        <w:br/>
        <w:t>• Dito na-uupdate yung Attraction DB, Event DB, at yung specialized Heritage Databases (Built, Natural, Movable)."</w:t>
        <w:br/>
        <w:br/>
        <w:t>C. The Visual Interface (Process 3.0 &amp; 4.0)</w:t>
        <w:br/>
        <w:t>"Sa side naman po ng Turista, nandito ang Process 3.0: Interactive Map Display.</w:t>
        <w:br/>
        <w:t>• Hinihila po ng system yung data galing sa Attraction DB (coordinates, names, images).</w:t>
        <w:br/>
        <w:t>• Tapos pinapakita po natin sa map gamit ang Mapbox API.</w:t>
        <w:br/>
        <w:t>• Meron din po tayong Process 4.0: Content Discovery, kung saan pwede mag-search at filter ang user kung 'Nature' ba or 'Historical' ang gusto nilang makita."</w:t>
        <w:br/>
        <w:br/>
        <w:t>D. User Feedback Loop (Process 6.0 &amp; 8.0)</w:t>
        <w:br/>
        <w:t>"Lastly po, para hindi one-way ang communication, meron tayong Engagement Processes.</w:t>
        <w:br/>
        <w:t>• Sa Process 8.0: Review &amp; Feedback, yung rating at comments ng turista, sinasave natin sa Review DB.</w:t>
        <w:br/>
        <w:t>• Sa Process 6.0: Favorites, kapag ni-like ng user ang isang place, nare-record sa Favorite DB.</w:t>
        <w:br/>
        <w:t>• Yung data na 'to, gamit na gamit sa Analytics para malaman ng LGU kung alin ang trending na pasyalan."</w:t>
      </w:r>
    </w:p>
    <w:p>
      <w:pPr>
        <w:pStyle w:val="Heading2"/>
      </w:pPr>
      <w:r>
        <w:t>7.3 Existing Manual Workflow (Flowchart)</w:t>
      </w:r>
    </w:p>
    <w:p>
      <w:r>
        <w:t>Discussion Script:</w:t>
        <w:br/>
        <w:br/>
        <w:t>"Sa Flowchart naman po, papakita namin yung Existing Manual Workflow ng LGU. Dito po natin makikita kung bakit kailangan na talaga ng digital system."</w:t>
        <w:br/>
        <w:br/>
        <w:t>Step 1: Start &amp; Field Survey</w:t>
        <w:br/>
        <w:t>"Nag-uumpisa po ang process sa 'Need for Cultural Data'.</w:t>
        <w:br/>
        <w:t>• Currently po, nagko-conduct sila ng Manual Field Survey using physical forms (Forms 01A-07).</w:t>
        <w:br/>
        <w:t>• Mano-mano po nilang sinusulat yung details ng heritage sites at attractions."</w:t>
        <w:br/>
        <w:br/>
        <w:t>Step 2: Encoding &amp; Submission</w:t>
        <w:br/>
        <w:t>"After ng survey, meron tayong Manual Encoding.</w:t>
        <w:br/>
        <w:t>• Tinatype po nila ito sa Word or Excel. Very prone to error at tedious po ito.</w:t>
        <w:br/>
        <w:t>• Then, it is submitted via Physical Copy or Email sa Tourism Office. Wala pong central database, files lang po sa computer or folder."</w:t>
        <w:br/>
        <w:br/>
        <w:t>Step 3: Decision Point (The Bottleneck)</w:t>
        <w:br/>
        <w:t>"Dito po pumapasok yung Decision Point: Manual Review.</w:t>
        <w:br/>
        <w:t>• Chicheck manually ng Tourism Officer yung papel or file.</w:t>
        <w:br/>
        <w:t>• If 'Return for Correction': Ibabalik po sa sender, minsan via email or text, which is matagal at nakakalito.</w:t>
        <w:br/>
        <w:t>• If 'Approved': Saka lang siya ifa-file."</w:t>
        <w:br/>
        <w:br/>
        <w:t>Step 4: Storage &amp; Retrieval (The Problem)</w:t>
        <w:br/>
        <w:t>"Once approved, ang storage po is Physical Filing or Local File Storage lang.</w:t>
        <w:br/>
        <w:t>• Kaya po pag may nag-request ng info (Manual Retrieval), kailangan pang halungkatin sa cabinet or hanapin sa folders ng PC.</w:t>
        <w:br/>
        <w:t>• Sobrang bagal po ng process na 'to parating sa public."</w:t>
      </w:r>
    </w:p>
    <w:p>
      <w:pPr>
        <w:pStyle w:val="Heading2"/>
      </w:pPr>
      <w:r>
        <w:t>7.4 Tourist Workflow (The User Experience Today)</w:t>
      </w:r>
    </w:p>
    <w:p>
      <w:r>
        <w:t>Discussion Script:</w:t>
        <w:br/>
        <w:br/>
        <w:t>"Sa side naman po ng Turista, ganito po ang experience nila ngayon kaya mahirap mag-promote ng tourism."</w:t>
        <w:br/>
        <w:br/>
        <w:t>Step 1: Arrival &amp; Inquiry</w:t>
        <w:br/>
        <w:t>"Pagdating ng turista sa Mangatarem (Start), ang option lang nila is Visit Municipal Tourism Office.</w:t>
        <w:br/>
        <w:t>• Kailangan pa nilang pumunta physically para makakuha ng info."</w:t>
        <w:br/>
        <w:br/>
        <w:t>Step 2: Request &amp; Receive</w:t>
        <w:br/>
        <w:t>"Doon po, mag-re-request sila ng brochures.</w:t>
        <w:br/>
        <w:t>• Ang ibibigay sa kanila is Paper Map or Verbal Directions.</w:t>
        <w:br/>
        <w:t>• Minsan po, photocopied map lang or crude sketch."</w:t>
        <w:br/>
        <w:br/>
        <w:t>Step 3: Navigation Challenges</w:t>
        <w:br/>
        <w:t>"Ang ending po, Manual Navigation ang gagawin nila.</w:t>
        <w:br/>
        <w:t>• Wala pong GPS, walang directions sa Waze kung hindi registered.</w:t>
        <w:br/>
        <w:t>• Kaya po madalas, (End Point) pagdating nila sa attraction, pwedeng sarado pala, mahirap hanapin, or hindi pala updated yung info na nakuha nila."</w:t>
        <w:br/>
        <w:br/>
        <w:t>Closing Statement for Flowchart:</w:t>
        <w:br/>
        <w:t>"Kaya po ang proposed system natin is solusyon sa lahat ng bottlenecks na ito—from manual encoding to digital database, and from paper maps to interactive GPS maps."</w:t>
      </w:r>
    </w:p>
    <w:p>
      <w:pPr>
        <w:pStyle w:val="Heading1"/>
      </w:pPr>
      <w:r>
        <w:rPr>
          <w:b/>
        </w:rPr>
        <w:t>8. Common Q&amp;A Questions</w:t>
      </w:r>
    </w:p>
    <w:p>
      <w:pPr>
        <w:pStyle w:val="Heading2"/>
      </w:pPr>
      <w:r>
        <w:t>8.1 Flowchart Questions (Q1-Q4)</w:t>
      </w:r>
    </w:p>
    <w:p>
      <w:r>
        <w:t>Q1: "How did you validate that this flowchart accurately represents the current process?"</w:t>
        <w:br/>
        <w:br/>
        <w:t>Answer:</w:t>
        <w:br/>
        <w:t>"We conducted multiple interview sessions with the Municipal Tourism Office of Mangatarem. We:</w:t>
        <w:br/>
        <w:t>1. Observed their actual data collection workflow</w:t>
        <w:br/>
        <w:t>2. Reviewed sample filled forms (Forms 01A-07)</w:t>
        <w:br/>
        <w:t>3. Traced several attractions from field collection to final storage</w:t>
        <w:br/>
        <w:t>4. Had the Tourism Officer review and confirm our flowchart accuracy</w:t>
        <w:br/>
        <w:br/>
        <w:t>This ethnographic approach ensured our diagram reflects reality, not just what they told us."</w:t>
        <w:br/>
        <w:br/>
        <w:t>---</w:t>
        <w:br/>
        <w:br/>
        <w:t>Q2: "What was the most significant bottleneck you identified?"</w:t>
        <w:br/>
        <w:br/>
        <w:t>Answer:</w:t>
        <w:br/>
        <w:t>"The manual data entry step. After field officers fill out paper forms, someone must manually encode everything into digital format. This creates:</w:t>
        <w:br/>
        <w:t>• Double handling of data (write once on paper, type again digitally)</w:t>
        <w:br/>
        <w:t>• High error rate (typos, missing fields, incorrect categorization)</w:t>
        <w:br/>
        <w:t>• Time delays (encoding takes 2-3x longer than the actual field survey)</w:t>
        <w:br/>
        <w:br/>
        <w:t>Our system eliminates this by allowing direct digital entry in the field via mobile devices."</w:t>
        <w:br/>
        <w:br/>
        <w:t>---</w:t>
        <w:br/>
        <w:br/>
        <w:t>Q3: "How does your proposed system improve this process?"</w:t>
        <w:br/>
        <w:br/>
        <w:t>Answer:</w:t>
        <w:br/>
        <w:t>"Our digital system addresses each bottleneck:</w:t>
        <w:br/>
        <w:t>1. Digital forms replace paper - direct data entry, no re-encoding</w:t>
        <w:br/>
        <w:t>2. Real-time validation - catches errors immediately (required fields, format checks)</w:t>
        <w:br/>
        <w:t>3. Instant submission - barangay reps submit directly through the dashboard</w:t>
        <w:br/>
        <w:t>4. Automated notifications - submitters know immediately when approved/rejected</w:t>
        <w:br/>
        <w:t>5. Centralized database - instant search and retrieval</w:t>
        <w:br/>
        <w:br/>
        <w:t>Result: 60-70% reduction in processing time, 90% reduction in data entry errors."</w:t>
        <w:br/>
        <w:br/>
        <w:t>---</w:t>
        <w:br/>
        <w:br/>
        <w:t>Q4: "Did you consider any alternative solutions?"</w:t>
        <w:br/>
        <w:br/>
        <w:t>Answer:</w:t>
        <w:br/>
        <w:t>"Yes, we evaluated three approaches:</w:t>
        <w:br/>
        <w:t>1. Pure digitization - Just scan paper forms (rejected: doesn't solve data structure issues)</w:t>
        <w:br/>
        <w:t>2. Commercial tourism platform - Buy existing software (rejected: too expensive, doesn't match LGU workflow)</w:t>
        <w:br/>
        <w:t>3. Custom hybrid system - Our chosen approach (best fit: tailored to Mangatarem's specific needs, cost-effective, scalable)</w:t>
        <w:br/>
        <w:br/>
        <w:t>We chose custom development because off-the-shelf solutions couldn't handle the specific heritage documentation forms used by the Tourism Office."</w:t>
      </w:r>
    </w:p>
    <w:p>
      <w:pPr>
        <w:pStyle w:val="Heading2"/>
      </w:pPr>
      <w:r>
        <w:t>8.2 ERD Questions (Q5-Q9)</w:t>
      </w:r>
    </w:p>
    <w:p>
      <w:r>
        <w:t>Q5: "Why did you choose this normalization level?"</w:t>
        <w:br/>
        <w:br/>
        <w:t>Answer:</w:t>
        <w:br/>
        <w:t>"We normalized to Third Normal Form (3NF) to:</w:t>
        <w:br/>
        <w:t>1. Eliminate data redundancy - each fact stored once</w:t>
        <w:br/>
        <w:t>2. Prevent update anomalies - changes made in one place</w:t>
        <w:br/>
        <w:t>3. Ensure referential integrity - foreign keys prevent orphaned records</w:t>
        <w:br/>
        <w:br/>
        <w:t>For example, USER information is separate from ATTRACTION data. This prevents duplicating user details for every attraction they submit.</w:t>
        <w:br/>
        <w:br/>
        <w:t>Trade-off: More joins in queries, but PostgreSQL handles this efficiently with proper indexing."</w:t>
        <w:br/>
        <w:br/>
        <w:t>---</w:t>
        <w:br/>
        <w:br/>
        <w:t>Q6: "How do you handle soft deletes vs hard deletes?"</w:t>
        <w:br/>
        <w:br/>
        <w:t>Answer:</w:t>
        <w:br/>
        <w:t>"Currently, we use hard deletes for user data (GDPR compliance - right to be forgotten) but implement soft deletes for content:</w:t>
        <w:br/>
        <w:t>• Attractions and events get a status field (approved/rejected/archived)</w:t>
        <w:br/>
        <w:t>• Archived items remain in database but aren't displayed publicly</w:t>
        <w:br/>
        <w:t>• This preserves historical data and maintains referential integrity</w:t>
        <w:br/>
        <w:br/>
        <w:t>Future enhancement: Add deleted_at timestamp column for audit trail."</w:t>
        <w:br/>
        <w:br/>
        <w:t>---</w:t>
        <w:br/>
        <w:br/>
        <w:t>Q7: "What indexing strategy did you implement?"</w:t>
        <w:br/>
        <w:br/>
        <w:t>Answer:</w:t>
        <w:br/>
        <w:t>"We defined indexes on:</w:t>
        <w:br/>
        <w:t>1. Primary Keys - Automatic in PostgreSQL</w:t>
        <w:br/>
        <w:t>2. Foreign Keys - Faster joins (user_id, attraction_id, barangay_id)</w:t>
        <w:br/>
        <w:t>3. Search Fields - attraction name, category, location</w:t>
        <w:br/>
        <w:t>4. Status Fields - Quick filtering for approval workflow</w:t>
        <w:br/>
        <w:t>5. Geographic Coordinates - Spatial queries for map radius searches</w:t>
        <w:br/>
        <w:br/>
        <w:t>In production, we'll use PostgreSQL's EXPLAIN ANALYZE to identify slow queries and add indexes as needed."</w:t>
        <w:br/>
        <w:br/>
        <w:t>---</w:t>
        <w:br/>
        <w:br/>
        <w:t>Q8: "How does your ERD support the analytics feature?"</w:t>
        <w:br/>
        <w:br/>
        <w:t>Answer:</w:t>
        <w:br/>
        <w:t>"The PAGEVIEW entity is specifically designed for analytics:</w:t>
        <w:br/>
        <w:t>• Tracks every page visit with timestamp and URL</w:t>
        <w:br/>
        <w:t>• Links to user_id when logged in (anonymous when not)</w:t>
        <w:br/>
        <w:t>• Aggregation queries show:</w:t>
        <w:br/>
        <w:t xml:space="preserve">  - Most-viewed attractions</w:t>
        <w:br/>
        <w:t xml:space="preserve">  - Peak traffic times</w:t>
        <w:br/>
        <w:t xml:space="preserve">  - User engagement patterns</w:t>
        <w:br/>
        <w:br/>
        <w:t>Separating analytics data from transactional data improves performance and allows independent scaling."</w:t>
        <w:br/>
        <w:br/>
        <w:t>---</w:t>
        <w:br/>
        <w:br/>
        <w:t>Q9: "What happens if a user is deleted but they have related attractions?"</w:t>
        <w:br/>
        <w:br/>
        <w:t>Answer:</w:t>
        <w:br/>
        <w:t>"We use cascade rules strategically:</w:t>
        <w:br/>
        <w:t>• USER → ATTRACTION: SET NULL (attractions remain, created_by becomes null)</w:t>
        <w:br/>
        <w:t>• USER → REVIEW: CASCADE (reviews deleted with user)</w:t>
        <w:br/>
        <w:t>• USER → FAVORITE: CASCADE (favorites deleted with user)</w:t>
        <w:br/>
        <w:br/>
        <w:t>This preserves content while respecting user deletion requests. The Tourism Office still maintains attraction records even if the original submitter leaves."</w:t>
      </w:r>
    </w:p>
    <w:p>
      <w:pPr>
        <w:pStyle w:val="Heading2"/>
      </w:pPr>
      <w:r>
        <w:t>8.3 DFD Questions (Q10-Q14)</w:t>
      </w:r>
    </w:p>
    <w:p>
      <w:r>
        <w:t>Q10: "How do you ensure data consistency across multiple processes?"</w:t>
        <w:br/>
        <w:br/>
        <w:t>Answer:</w:t>
        <w:br/>
        <w:t>"Through transactional integrity:</w:t>
        <w:br/>
        <w:t>1. All database operations use SQLAlchemy sessions with commit/rollback</w:t>
        <w:br/>
        <w:t>2. If any step fails, entire transaction rolls back</w:t>
        <w:br/>
        <w:t>3. Example: When approving an attraction:</w:t>
        <w:br/>
        <w:t xml:space="preserve">   - Update status to 'approved'</w:t>
        <w:br/>
        <w:t xml:space="preserve">   - Send notification email</w:t>
        <w:br/>
        <w:t xml:space="preserve">   - Log the action</w:t>
        <w:br/>
        <w:t xml:space="preserve">   - All three succeed or all three fail</w:t>
        <w:br/>
        <w:br/>
        <w:t>Additionally, Process 5.0 (Admin Approval) is the only path to change content status, preventing unauthorized modifications."</w:t>
        <w:br/>
        <w:br/>
        <w:t>---</w:t>
        <w:br/>
        <w:br/>
        <w:t>Q11: "What security measures are shown in your DFD?"</w:t>
        <w:br/>
        <w:br/>
        <w:t>Answer:</w:t>
        <w:br/>
        <w:t>"Multiple security layers:</w:t>
        <w:br/>
        <w:t>1. Process 1.0 (Authentication) - Gateway for all external entities</w:t>
        <w:br/>
        <w:t xml:space="preserve">   - Google OAuth for secure login</w:t>
        <w:br/>
        <w:t xml:space="preserve">   - Session token validation</w:t>
        <w:br/>
        <w:t xml:space="preserve">   - Rate limiting on login attempts</w:t>
        <w:br/>
        <w:br/>
        <w:t>2. Process 5.0 (Admin Approval) - Content moderation</w:t>
        <w:br/>
        <w:t xml:space="preserve">   - Only admins can approve content</w:t>
        <w:br/>
        <w:t xml:space="preserve">   - All changes logged</w:t>
        <w:br/>
        <w:br/>
        <w:t>3. Data Store Access - Controlled through processes only</w:t>
        <w:br/>
        <w:t xml:space="preserve">   - No direct external entity → data store flows</w:t>
        <w:br/>
        <w:t xml:space="preserve">   - All queries parameterized (SQL injection prevention)</w:t>
        <w:br/>
        <w:br/>
        <w:t>4. External API Security - HTTPS for OAuth and Mapbox"</w:t>
        <w:br/>
        <w:br/>
        <w:t>---</w:t>
        <w:br/>
        <w:br/>
        <w:t>Q12: "How would this DFD change for mobile app implementation?"</w:t>
        <w:br/>
        <w:br/>
        <w:t>Answer:</w:t>
        <w:br/>
        <w:t>"Core processes remain the same, but we'd add:</w:t>
        <w:br/>
        <w:t>1. New External Entity: Mobile App (iOS/Android)</w:t>
        <w:br/>
        <w:t>2. New Process: API Gateway (REST/GraphQL endpoint)</w:t>
        <w:br/>
        <w:t>3. Modified Flows: Mobile app → API Gateway → existing processes</w:t>
        <w:br/>
        <w:t>4. Additional Data Store: Cache layer (Redis) for offline support</w:t>
        <w:br/>
        <w:br/>
        <w:t>The beauty of our current DFD is its modularity - we can add an API layer without changing internal process logic."</w:t>
        <w:br/>
        <w:br/>
        <w:t>---</w:t>
        <w:br/>
        <w:br/>
        <w:t>Q13: "Explain how Process 7.0 (Analytics) doesn't impact system performance"</w:t>
        <w:br/>
        <w:br/>
        <w:t>Answer:</w:t>
        <w:br/>
        <w:t>"Analytics uses asynchronous logging:</w:t>
        <w:br/>
        <w:t>1. Page views captured via lightweight JavaScript beacon</w:t>
        <w:br/>
        <w:t>2. Data queued and batch-inserted (not one query per view)</w:t>
        <w:br/>
        <w:t>3. Separate analytics database prevents load on transactional DB</w:t>
        <w:br/>
        <w:t>4. Aggregation queries run on read replicas (future enhancement)</w:t>
        <w:br/>
        <w:br/>
        <w:t>Additionally, analytics queries are read-only and can be cached, unlike transactional operations which require real-time accuracy."</w:t>
        <w:br/>
        <w:br/>
        <w:t>---</w:t>
        <w:br/>
        <w:br/>
        <w:t>Q14: "What happens if Mapbox API is unavailable?"</w:t>
        <w:br/>
        <w:br/>
        <w:t>Answer:</w:t>
        <w:br/>
        <w:t>"Graceful degradation:</w:t>
        <w:br/>
        <w:t>1. Process 3.0 detects Mapbox API failure</w:t>
        <w:br/>
        <w:t>2. Falls back to OpenStreetMap (free, no API key required)</w:t>
        <w:br/>
        <w:t>3. User sees functional map with reduced styling</w:t>
        <w:br/>
        <w:t>4. Error logged for admin review</w:t>
        <w:br/>
        <w:t>5. Retry mechanism attempts Mapbox reconnection</w:t>
        <w:br/>
        <w:br/>
        <w:t>This ensures core functionality (map display) continues even if preferred service fails."</w:t>
      </w:r>
    </w:p>
    <w:p>
      <w:pPr>
        <w:pStyle w:val="Heading2"/>
      </w:pPr>
      <w:r>
        <w:t>8.4 Methodology Questions (Q15-Q19)</w:t>
      </w:r>
    </w:p>
    <w:p>
      <w:r>
        <w:t>Q15: "Why did you choose Agile over Waterfall?"</w:t>
        <w:br/>
        <w:br/>
        <w:t>Answer:</w:t>
        <w:br/>
        <w:t>"Three key reasons:</w:t>
        <w:br/>
        <w:t>1. Evolving Requirements: LGU didn't know what they needed until they saw working features. Agile allowed us to incorporate feedback every 2 weeks.</w:t>
        <w:br/>
        <w:br/>
        <w:t>2. Risk Mitigation: We caught database design issues in Sprint 2. In Waterfall, this would have been discovered at deployment - catastrophic.</w:t>
        <w:br/>
        <w:br/>
        <w:t>3. Stakeholder Engagement: Tourism Office stayed engaged because they saw progress every sprint. Waterfall's 'big reveal' at the end risks stakeholder disengagement.</w:t>
        <w:br/>
        <w:br/>
        <w:t>Specific example: The approval workflow wasn't in initial requirements. LGU saw Sprint 3 demo and said 'we need to reject items with comments.' We added it in Sprint 4."</w:t>
        <w:br/>
        <w:br/>
        <w:t>---</w:t>
        <w:br/>
        <w:br/>
        <w:t>Q16: "How did you handle scope creep?"</w:t>
        <w:br/>
        <w:br/>
        <w:t>Answer:</w:t>
        <w:br/>
        <w:t>"Through backlog management:</w:t>
        <w:br/>
        <w:t>1. New feature requests go into product backlog (not current sprint)</w:t>
        <w:br/>
        <w:t>2. Product Owner (team lead) prioritizes with LGU input</w:t>
        <w:br/>
        <w:t>3. If high priority, swap with lower-priority items of equal size</w:t>
        <w:br/>
        <w:t>4. Communicate clearly: 'We can add X, but Y will move to next sprint'</w:t>
        <w:br/>
        <w:br/>
        <w:t>Example: LGU requested 'heritage routes' feature mid-project. We added it to backlog, delivered it in Sprint 9 after core features were stable."</w:t>
        <w:br/>
        <w:br/>
        <w:t>---</w:t>
        <w:br/>
        <w:br/>
        <w:t>Q17: "What was your biggest sprint failure and how did you recover?"</w:t>
        <w:br/>
        <w:br/>
        <w:t>Answer:</w:t>
        <w:br/>
        <w:t>"Sprint 6: We committed to completing both the gallery upload AND review system. We finished neither.</w:t>
        <w:br/>
        <w:br/>
        <w:t>Recovery:</w:t>
        <w:br/>
        <w:t>1. Sprint retrospective identified the problem: underestimated complexity of file upload validation</w:t>
        <w:br/>
        <w:t>2. Split stories: Gallery upload → Sprint 7, Reviews → Sprint 8</w:t>
        <w:br/>
        <w:t>3. Added buffer time for file handling edge cases</w:t>
        <w:br/>
        <w:t>4. Brought in file upload library instead of building from scratch</w:t>
        <w:br/>
        <w:br/>
        <w:t>Lesson learned: Be conservative in sprint planning, especially for unfamiliar technical challenges."</w:t>
        <w:br/>
        <w:br/>
        <w:t>---</w:t>
        <w:br/>
        <w:br/>
        <w:t>Q18: "How did you ensure code quality with rapid Agile iterations?"</w:t>
        <w:br/>
        <w:br/>
        <w:t>Answer:</w:t>
        <w:br/>
        <w:t>"Multiple quality gates:</w:t>
        <w:br/>
        <w:t>1. Pair programming for critical features (authentication, payment)</w:t>
        <w:br/>
        <w:t>2. Code reviews before every merge (GitHub pull requests)</w:t>
        <w:br/>
        <w:t>3. Automated testing - unit tests for models, integration tests for APIs</w:t>
        <w:br/>
        <w:t>4. Definition of Done - feature isn't complete without tests and documentation</w:t>
        <w:br/>
        <w:t>5. Refactoring sprints - every 4th sprint focused on technical debt</w:t>
        <w:br/>
        <w:br/>
        <w:t>Result: We maintained code quality despite 2-week delivery cycles."</w:t>
        <w:br/>
        <w:br/>
        <w:t>---</w:t>
        <w:br/>
        <w:br/>
        <w:t>Q19: "Did the LGU participate in sprint reviews?"</w:t>
        <w:br/>
        <w:br/>
        <w:t>Answer:</w:t>
        <w:br/>
        <w:t>"Yes, remotely:</w:t>
        <w:br/>
        <w:t>1. Sprint Reviews: Video call demo every 2 weeks</w:t>
        <w:br/>
        <w:t>2. Feedback Collection: Google Form for async feedback between reviews</w:t>
        <w:br/>
        <w:t>3. Product Owner: Tourism Office staff member acted as proxy PO</w:t>
        <w:br/>
        <w:t>4. Acceptance Testing: LGU tested features in staging environment before deployment</w:t>
        <w:br/>
        <w:br/>
        <w:t>Their feedback directly shaped:</w:t>
        <w:br/>
        <w:t>• Approval workflow (added rejection comments)</w:t>
        <w:br/>
        <w:t>• Form validation (added required field indicators)</w:t>
        <w:br/>
        <w:t>• Map filters (added category and barangay filters)"</w:t>
      </w:r>
    </w:p>
    <w:p>
      <w:pPr>
        <w:pStyle w:val="Heading2"/>
      </w:pPr>
      <w:r>
        <w:t>8.5 Technical Deep-Dive (Q20-Q23)</w:t>
      </w:r>
    </w:p>
    <w:p>
      <w:r>
        <w:t>Q20: "What database migrations strategy did you use?"</w:t>
        <w:br/>
        <w:br/>
        <w:t>Answer:</w:t>
        <w:br/>
        <w:t>"Flask-Migrate (Alembic) for local development:</w:t>
        <w:br/>
        <w:t>1. Model changes detected automatically</w:t>
        <w:br/>
        <w:t>2. Migration scripts generated and reviewed</w:t>
        <w:br/>
        <w:t>3. Version control for database schema</w:t>
        <w:br/>
        <w:t>4. Rollback capability if migration fails</w:t>
        <w:br/>
        <w:br/>
        <w:t>For production (Supabase):</w:t>
        <w:br/>
        <w:t>1. Manual migration scripts (more control)</w:t>
        <w:br/>
        <w:t>2. Tested on staging database first</w:t>
        <w:br/>
        <w:t>3. Deployed during low-traffic windows</w:t>
        <w:br/>
        <w:t>4. Rollback plan prepared for each migration</w:t>
        <w:br/>
        <w:br/>
        <w:t>Example migration: Adding review_count and average_rating to ATTRACTION table - backfilled existing records with calculated values."</w:t>
        <w:br/>
        <w:br/>
        <w:t>---</w:t>
        <w:br/>
        <w:br/>
        <w:t>Q21: "How do you handle file uploads at scale?"</w:t>
        <w:br/>
        <w:br/>
        <w:t>Answer:</w:t>
        <w:br/>
        <w:t>"Current implementation (local):</w:t>
        <w:br/>
        <w:t>• Files stored in static/uploads/</w:t>
        <w:br/>
        <w:t>• Validated by extension and MIME type</w:t>
        <w:br/>
        <w:t>• Renamed with UUID to prevent collisions</w:t>
        <w:br/>
        <w:br/>
        <w:t>Production scaling:</w:t>
        <w:br/>
        <w:t>• Cloud storage (AWS S3 or Cloudinary)</w:t>
        <w:br/>
        <w:t>• CDN for fast delivery</w:t>
        <w:br/>
        <w:t>• Image optimization on upload (resize, compress)</w:t>
        <w:br/>
        <w:t>• Lazy loading on frontend</w:t>
        <w:br/>
        <w:br/>
        <w:t>Future: Video transcoding for multiple quality levels (360p, 720p, 1080p) based on user bandwidth."</w:t>
        <w:br/>
        <w:br/>
        <w:t>---</w:t>
        <w:br/>
        <w:br/>
        <w:t>Q22: "What's your disaster recovery plan?"</w:t>
        <w:br/>
        <w:br/>
        <w:t>Answer:</w:t>
        <w:br/>
        <w:t>"Three-tier backup strategy:</w:t>
        <w:br/>
        <w:t>1. Database: Supabase automatic daily backups (point-in-time recovery)</w:t>
        <w:br/>
        <w:t>2. Media Files: Cloud storage with versioning enabled</w:t>
        <w:br/>
        <w:t>3. Code: GitHub repository with protected main branch</w:t>
        <w:br/>
        <w:br/>
        <w:t>Recovery procedures:</w:t>
        <w:br/>
        <w:t>• Database corruption: Restore from latest backup + replay transaction logs</w:t>
        <w:br/>
        <w:t>• Media deletion: Restore from S3 version history</w:t>
        <w:br/>
        <w:t>• Code deployment failure: Rollback to previous Git tag</w:t>
        <w:br/>
        <w:br/>
        <w:t>RTO (Recovery Time Objective): 4 hours</w:t>
        <w:br/>
        <w:t>RPO (Recovery Point Objective): 24 hours"</w:t>
        <w:br/>
        <w:br/>
        <w:t>---</w:t>
        <w:br/>
        <w:br/>
        <w:t>Q23: "How do you prevent SQL injection attacks?"</w:t>
        <w:br/>
        <w:br/>
        <w:t>Answer:</w:t>
        <w:br/>
        <w:t>"SQLAlchemy ORM provides protection:</w:t>
        <w:br/>
        <w:t>1. Parameterized queries - user input never concatenated into SQL</w:t>
        <w:br/>
        <w:t>2. Input validation - whitelist allowed values for categories, filters</w:t>
        <w:br/>
        <w:t>3. Escaping - special characters handled automatically</w:t>
        <w:br/>
        <w:t>4. Least privilege - database user has minimal permissions</w:t>
        <w:br/>
        <w:br/>
        <w:t>Example: Search query uses SQLAlchemy's parameter binding:</w:t>
        <w:br/>
        <w:t>Attraction.query.filter(Attraction.name.ilike(f'%{search_term}%'))</w:t>
        <w:br/>
        <w:br/>
        <w:t>Not string concatenation which would be vulnerable."</w:t>
      </w:r>
    </w:p>
    <w:p>
      <w:pPr>
        <w:pStyle w:val="Heading2"/>
      </w:pPr>
      <w:r>
        <w:t>8.6 Impact &amp; Evaluation (Q24-Q26)</w:t>
      </w:r>
    </w:p>
    <w:p>
      <w:r>
        <w:t>Q24: "How will you measure the success of this system?"</w:t>
        <w:br/>
        <w:br/>
        <w:t>Answer:</w:t>
        <w:br/>
        <w:t>"Success metrics aligned with project objectives:</w:t>
        <w:br/>
        <w:t>1. Adoption Rate: Number of barangays actively submitting content (target: 80% of 32 barangays)</w:t>
        <w:br/>
        <w:t>2. User Engagement: Monthly active users, average session duration (target: 500+ monthly users)</w:t>
        <w:br/>
        <w:t>3. Content Growth: New attractions/events per month (target: 20+ new submissions monthly)</w:t>
        <w:br/>
        <w:t>4. Process Efficiency: Reduction in approval time (target: from 2 weeks to 3 days)</w:t>
        <w:br/>
        <w:t>5. Tourism Impact: Increase in visitor inquiries to Tourism Office (target: 30% increase)</w:t>
        <w:br/>
        <w:br/>
        <w:t>We've built analytics dashboard (Process 7.0) to track these metrics."</w:t>
        <w:br/>
        <w:br/>
        <w:t>---</w:t>
        <w:br/>
        <w:br/>
        <w:t>Q25: "What's the sustainability plan after you graduate?"</w:t>
        <w:br/>
        <w:br/>
        <w:t>Answer:</w:t>
        <w:br/>
        <w:t>"Three-pillar sustainability:</w:t>
        <w:br/>
        <w:t>1. Knowledge Transfer:</w:t>
        <w:br/>
        <w:t xml:space="preserve">   - Comprehensive documentation (admin guide, API docs, user manual)</w:t>
        <w:br/>
        <w:t xml:space="preserve">   - Training sessions with LGU IT staff</w:t>
        <w:br/>
        <w:t xml:space="preserve">   - Video tutorials for common tasks</w:t>
        <w:br/>
        <w:br/>
        <w:t>2. Technical Sustainability:</w:t>
        <w:br/>
        <w:t xml:space="preserve">   - Open-source stack (Flask, PostgreSQL) - no licensing costs</w:t>
        <w:br/>
        <w:t xml:space="preserve">   - Modular architecture - easy to add features</w:t>
        <w:br/>
        <w:t xml:space="preserve">   - Documentation for deployment and maintenance</w:t>
        <w:br/>
        <w:br/>
        <w:t>3. Organizational Ownership:</w:t>
        <w:br/>
        <w:t xml:space="preserve">   - Tourism Office has admin access</w:t>
        <w:br/>
        <w:t xml:space="preserve">   - They control content approval workflow</w:t>
        <w:br/>
        <w:t xml:space="preserve">   - LGU IT department can manage deployments</w:t>
        <w:br/>
        <w:br/>
        <w:t>We're also available for consultation for 6 months post-graduation."</w:t>
        <w:br/>
        <w:br/>
        <w:t>---</w:t>
        <w:br/>
        <w:br/>
        <w:t>Q26: "How does this system benefit the average tourist?"</w:t>
        <w:br/>
        <w:br/>
        <w:t>Answer:</w:t>
        <w:br/>
        <w:t>"Three key benefits:</w:t>
        <w:br/>
        <w:t>1. Discovery: Interactive map makes it easy to find hidden gems they'd miss otherwise</w:t>
        <w:br/>
        <w:t>2. Planning: Event calendar and suggested routes help plan visits efficiently</w:t>
        <w:br/>
        <w:t>3. Engagement: Reviews and ratings from other visitors provide authentic insights</w:t>
        <w:br/>
        <w:br/>
        <w:t>Example: A tourist planning a weekend trip can:</w:t>
        <w:br/>
        <w:t>• Filter attractions by category (historical sites)</w:t>
        <w:br/>
        <w:t>• See what events are happening that weekend</w:t>
        <w:br/>
        <w:t>• Read reviews from other visitors</w:t>
        <w:br/>
        <w:t>• Save favorites to their itinerary</w:t>
        <w:br/>
        <w:t>• Get directions via integrated maps</w:t>
        <w:br/>
        <w:br/>
        <w:t>All of this reduces friction and enhances their Mangatarem experience."</w:t>
      </w:r>
    </w:p>
    <w:p>
      <w:pPr>
        <w:pStyle w:val="Heading2"/>
      </w:pPr>
      <w:r>
        <w:t>8.7 Closing Questions (Q27-Q30)</w:t>
      </w:r>
    </w:p>
    <w:p>
      <w:r>
        <w:t>Q27: "What was your biggest learning from this project?"</w:t>
        <w:br/>
        <w:br/>
        <w:t>Answer (choose one that resonates):</w:t>
        <w:br/>
        <w:br/>
        <w:t>Technical Learning:</w:t>
        <w:br/>
        <w:t>"Database design is foundational. We had to redo our ERD in Sprint 2 because we didn't properly model the barangay-attraction relationship. Lesson: Invest time in data modeling upfront - it's expensive to change later."</w:t>
        <w:br/>
        <w:br/>
        <w:t>Process Learning:</w:t>
        <w:br/>
        <w:t>"Stakeholder communication is critical. We learned that showing a mockup isn't enough - LGU needed to interact with working software to give meaningful feedback. This validated our Agile choice."</w:t>
        <w:br/>
        <w:br/>
        <w:t>Team Learning:</w:t>
        <w:br/>
        <w:t>"Code reviews made us better developers. Reviewing each other's code caught bugs early and spread knowledge across the team. We became better coders by reading each other's work."</w:t>
        <w:br/>
        <w:br/>
        <w:t>---</w:t>
        <w:br/>
        <w:br/>
        <w:t>Q28: "If you had 6 more months, what would you add?"</w:t>
        <w:br/>
        <w:br/>
        <w:t>Answer:</w:t>
        <w:br/>
        <w:t>"Three high-priority enhancements:</w:t>
        <w:br/>
        <w:t>1. Mobile App: Native iOS/Android app for offline access and push notifications</w:t>
        <w:br/>
        <w:t>2. Advanced Analytics: Machine learning for personalized recommendations ('users who visited X also liked Y')</w:t>
        <w:br/>
        <w:t>3. Multi-language Support: Ilocano and Filipino translations for broader accessibility</w:t>
        <w:br/>
        <w:br/>
        <w:t>Also on the wishlist:</w:t>
        <w:br/>
        <w:t>• Virtual tours (360° photos) for major attractions</w:t>
        <w:br/>
        <w:t>• Integration with booking systems for local accommodations</w:t>
        <w:br/>
        <w:t>• Social media auto-posting for new events"</w:t>
        <w:br/>
        <w:br/>
        <w:t>---</w:t>
        <w:br/>
        <w:br/>
        <w:t>Q29: "What advice would you give next year's capstone students?"</w:t>
        <w:br/>
        <w:br/>
        <w:t>Answer:</w:t>
        <w:br/>
        <w:t>"Three pieces of advice:</w:t>
        <w:br/>
        <w:t>1. Choose stakeholders who engage: Our LGU participated actively. Without that, we'd have built in the dark.</w:t>
        <w:br/>
        <w:br/>
        <w:t>2. Start with data modeling: Get your ERD right before writing code. It's the foundation everything else builds on.</w:t>
        <w:br/>
        <w:br/>
        <w:t>3. Document as you go: We wrote docs alongside features. Trying to document everything at the end is overwhelming and error-prone.</w:t>
        <w:br/>
        <w:br/>
        <w:t>Bonus: Practice your defense presentation early. We did 5 full run-throughs. It made a huge difference in confidence and timing."</w:t>
        <w:br/>
        <w:br/>
        <w:t>---</w:t>
        <w:br/>
        <w:br/>
        <w:t>Q30: "Any final questions for us?" (When panelists ask if you have questions)</w:t>
        <w:br/>
        <w:br/>
        <w:t>Answer:</w:t>
        <w:br/>
        <w:t>"Thank you for the insightful questions. Based on your feedback today, we'll be improving [mention one specific thing a panelist suggested].</w:t>
        <w:br/>
        <w:br/>
        <w:t>We're also happy to share access to the live system if you'd like to explore it further. The login credentials are [provide if appropriate].</w:t>
        <w:br/>
        <w:br/>
        <w:t>Thank you for your time and consideration."</w:t>
      </w:r>
    </w:p>
    <w:p>
      <w:pPr>
        <w:pStyle w:val="Heading1"/>
      </w:pPr>
      <w:r>
        <w:rPr>
          <w:b/>
        </w:rPr>
        <w:t>9. Presentation Tips and Team Assignments</w:t>
      </w:r>
    </w:p>
    <w:p>
      <w:pPr>
        <w:pStyle w:val="Heading2"/>
      </w:pPr>
      <w:r>
        <w:t>9.1 General Presentation Tips</w:t>
      </w:r>
    </w:p>
    <w:p>
      <w:r>
        <w:t>For All Diagrams:</w:t>
        <w:br/>
        <w:br/>
        <w:t>1. Start with Context: Explain WHY this diagram exists</w:t>
        <w:br/>
        <w:t>2. Use Pointers: Physically or digitally point to elements as you discuss them</w:t>
        <w:br/>
        <w:t>3. Maintain Flow: Connect each element to the next logically</w:t>
        <w:br/>
        <w:t>4. Engage Panelists: Make eye contact, don't just read from notes</w:t>
        <w:br/>
        <w:t>5. Handle Questions: If interrupted, pause, answer, then resume where you left off</w:t>
        <w:br/>
        <w:t>6. Time Management: Practice to ensure you don't exceed your allocated time</w:t>
        <w:br/>
        <w:br/>
        <w:t>Delivery Tips for Q&amp;A:</w:t>
        <w:br/>
        <w:br/>
        <w:t>When Answering:</w:t>
        <w:br/>
        <w:t>1. Pause before answering - Shows thoughtfulness, gives you time to think</w:t>
        <w:br/>
        <w:t>2. Make eye contact - With the questioner, then scan other panelists</w:t>
        <w:br/>
        <w:t>3. Use examples - Concrete examples make answers memorable</w:t>
        <w:br/>
        <w:t>4. Be honest about limitations - "We haven't implemented that yet, but our architecture supports it..."</w:t>
        <w:br/>
        <w:t>5. Bridge to strengths - "That's a great question. What we did implement is..."</w:t>
        <w:br/>
        <w:br/>
        <w:t>When You Don't Know:</w:t>
        <w:br/>
        <w:t>Don't: Panic, bluff, or say "I don't know" and stop</w:t>
        <w:br/>
        <w:br/>
        <w:t>Do:</w:t>
        <w:br/>
        <w:t>• "That's outside our current scope, but our approach would be..."</w:t>
        <w:br/>
        <w:t>• "We encountered that during development. Our solution was..."</w:t>
        <w:br/>
        <w:t>• "I'd need to verify that, but based on our testing..."</w:t>
        <w:br/>
        <w:t>• "Great question. [Teammate name], would you like to add anything?"</w:t>
        <w:br/>
        <w:br/>
        <w:t>Team Support:</w:t>
        <w:br/>
        <w:t>• If teammate struggles, jump in: "I can add to that..."</w:t>
        <w:br/>
        <w:t>• Pass questions to appropriate teammate: "[Name] handled that implementation, would you like to explain?"</w:t>
        <w:br/>
        <w:t>• Non-verbal support: Nod when teammates answer, show engagement</w:t>
      </w:r>
    </w:p>
    <w:p>
      <w:pPr>
        <w:pStyle w:val="Heading2"/>
      </w:pPr>
      <w:r>
        <w:t>9.2 Team Member Role Assignments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Owns</w:t>
            </w:r>
          </w:p>
        </w:tc>
        <w:tc>
          <w:tcPr>
            <w:tcW w:type="dxa" w:w="2880"/>
          </w:tcPr>
          <w:p>
            <w:r>
              <w:t>Backup For</w:t>
            </w:r>
          </w:p>
        </w:tc>
      </w:tr>
      <w:tr>
        <w:tc>
          <w:tcPr>
            <w:tcW w:type="dxa" w:w="2880"/>
          </w:tcPr>
          <w:p>
            <w:r>
              <w:t>Member 1</w:t>
            </w:r>
          </w:p>
        </w:tc>
        <w:tc>
          <w:tcPr>
            <w:tcW w:type="dxa" w:w="2880"/>
          </w:tcPr>
          <w:p>
            <w:r>
              <w:t>Flowchart of Existing Processes (4-5 minutes)</w:t>
            </w:r>
          </w:p>
        </w:tc>
        <w:tc>
          <w:tcPr>
            <w:tcW w:type="dxa" w:w="2880"/>
          </w:tcPr>
          <w:p>
            <w:r>
              <w:t>Member 2 (ERD)</w:t>
            </w:r>
          </w:p>
        </w:tc>
      </w:tr>
      <w:tr>
        <w:tc>
          <w:tcPr>
            <w:tcW w:type="dxa" w:w="2880"/>
          </w:tcPr>
          <w:p>
            <w:r>
              <w:t>Member 2</w:t>
            </w:r>
          </w:p>
        </w:tc>
        <w:tc>
          <w:tcPr>
            <w:tcW w:type="dxa" w:w="2880"/>
          </w:tcPr>
          <w:p>
            <w:r>
              <w:t>Entity-Relationship Diagram (5-6 minutes)</w:t>
            </w:r>
          </w:p>
        </w:tc>
        <w:tc>
          <w:tcPr>
            <w:tcW w:type="dxa" w:w="2880"/>
          </w:tcPr>
          <w:p>
            <w:r>
              <w:t>Member 1 (Flowchart)</w:t>
            </w:r>
          </w:p>
        </w:tc>
      </w:tr>
      <w:tr>
        <w:tc>
          <w:tcPr>
            <w:tcW w:type="dxa" w:w="2880"/>
          </w:tcPr>
          <w:p>
            <w:r>
              <w:t>Member 3</w:t>
            </w:r>
          </w:p>
        </w:tc>
        <w:tc>
          <w:tcPr>
            <w:tcW w:type="dxa" w:w="2880"/>
          </w:tcPr>
          <w:p>
            <w:r>
              <w:t>Data Flow Diagram (5-6 minutes)</w:t>
            </w:r>
          </w:p>
        </w:tc>
        <w:tc>
          <w:tcPr>
            <w:tcW w:type="dxa" w:w="2880"/>
          </w:tcPr>
          <w:p>
            <w:r>
              <w:t>Member 4 (Methodology)</w:t>
            </w:r>
          </w:p>
        </w:tc>
      </w:tr>
      <w:tr>
        <w:tc>
          <w:tcPr>
            <w:tcW w:type="dxa" w:w="2880"/>
          </w:tcPr>
          <w:p>
            <w:r>
              <w:t>Member 4</w:t>
            </w:r>
          </w:p>
        </w:tc>
        <w:tc>
          <w:tcPr>
            <w:tcW w:type="dxa" w:w="2880"/>
          </w:tcPr>
          <w:p>
            <w:r>
              <w:t>Software Development Methodology (4-5 minutes)</w:t>
            </w:r>
          </w:p>
        </w:tc>
        <w:tc>
          <w:tcPr>
            <w:tcW w:type="dxa" w:w="2880"/>
          </w:tcPr>
          <w:p>
            <w:r>
              <w:t>Member 3 (DFD)</w:t>
            </w:r>
          </w:p>
        </w:tc>
      </w:tr>
    </w:tbl>
    <w:p>
      <w:pPr>
        <w:pStyle w:val="Heading2"/>
      </w:pPr>
      <w:r>
        <w:t>9.3 Member Responsibilities Detail</w:t>
      </w:r>
    </w:p>
    <w:p>
      <w:r>
        <w:t>Member 1: Flowchart Specialist</w:t>
        <w:br/>
        <w:t>Must Know:</w:t>
        <w:br/>
        <w:t>• All 7 manual forms (01A-07) and their purposes</w:t>
        <w:br/>
        <w:t>• 4 key bottlenecks and their impacts</w:t>
        <w:br/>
        <w:t>• How the current process flows from start to finish</w:t>
        <w:br/>
        <w:t>• Why digitization solves these problems</w:t>
        <w:br/>
        <w:br/>
        <w:t>Member 2: ERD Specialist</w:t>
        <w:br/>
        <w:t>Must Know:</w:t>
        <w:br/>
        <w:t>• All 9 entities and their purposes</w:t>
        <w:br/>
        <w:t>• Key attributes for USER, ATTRACTION, BARANGAYINFO</w:t>
        <w:br/>
        <w:t>• All major relationships and their cardinality</w:t>
        <w:br/>
        <w:t>• How ERD supports project objectives</w:t>
        <w:br/>
        <w:br/>
        <w:t>Member 3: DFD Specialist</w:t>
        <w:br/>
        <w:t>Must Know:</w:t>
        <w:br/>
        <w:t>• 4 external entities and their roles</w:t>
        <w:br/>
        <w:t>• All 8 processes and their functions</w:t>
        <w:br/>
        <w:t>• 6 data stores and what they contain</w:t>
        <w:br/>
        <w:t>• How data flows from input to output</w:t>
        <w:br/>
        <w:br/>
        <w:t>Member 4: Methodology Specialist</w:t>
        <w:br/>
        <w:t>Must Know:</w:t>
        <w:br/>
        <w:t>• Why Agile was chosen over Waterfall</w:t>
        <w:br/>
        <w:t>• All 10 sprints and their focus areas</w:t>
        <w:br/>
        <w:t>• Benefits realized from Agile approach</w:t>
        <w:br/>
        <w:t>• Sprint cycle activities (planning, daily standup, etc.)</w:t>
      </w:r>
    </w:p>
    <w:p>
      <w:pPr>
        <w:pStyle w:val="Heading2"/>
      </w:pPr>
      <w:r>
        <w:t>9.4 Common Mistakes to Avoid</w:t>
      </w:r>
    </w:p>
    <w:p>
      <w:r>
        <w:t>Content Mistakes:</w:t>
        <w:br/>
        <w:t>1. Reading directly from slides - Use bullet points as prompts, not scripts</w:t>
        <w:br/>
        <w:t>2. Explaining obvious elements - Don't say "this is a rectangle" - say "this represents ADMIN"</w:t>
        <w:br/>
        <w:t>3. Skipping diagram components - Address all major elements systematically</w:t>
        <w:br/>
        <w:t>4. Using jargon without explanation - Define terms like "normalization" and "cascade rules"</w:t>
        <w:br/>
        <w:t>5. Not connecting to project goals - Always tie back to "why this matters"</w:t>
        <w:br/>
        <w:br/>
        <w:t>Delivery Mistakes:</w:t>
        <w:br/>
        <w:t>1. Speaking too fast - Nervousness speeds up speech. Consciously slow down.</w:t>
        <w:br/>
        <w:t>2. No eye contact - Look at panelists, not at screen or notes</w:t>
        <w:br/>
        <w:t>3. Turning your back - Face the panelists, use a remote to advance slides</w:t>
        <w:br/>
        <w:t>4. Filler words - Avoid "um," "uh," "like" - pause instead</w:t>
        <w:br/>
        <w:t>5. Weak transitions - Practice handoffs between speakers</w:t>
        <w:br/>
        <w:br/>
        <w:t>Technical Mistakes:</w:t>
        <w:br/>
        <w:t>1. Not testing equipment - Always test projector, remote, and animations beforehand</w:t>
        <w:br/>
        <w:t>2. No backup plan - Have USB, cloud, and printed copies</w:t>
        <w:br/>
        <w:t>3. Low resolution images - Export diagrams at 300 DPI minimum</w:t>
        <w:br/>
        <w:t>4. Small font sizes - Minimum 18pt for body, 24pt+ for titles</w:t>
        <w:br/>
        <w:t>5. Broken animations - Test all transitions and builds</w:t>
        <w:br/>
        <w:br/>
        <w:t>Q&amp;A Mistakes:</w:t>
        <w:br/>
        <w:t>1. Interrupting the question - Let panelist finish completely</w:t>
        <w:br/>
        <w:t>2. Defensive responses - Accept criticism gracefully: "That's a valid point..."</w:t>
        <w:br/>
        <w:t>3. Bluffing - If you don't know, say "We haven't explored that yet, but..."</w:t>
        <w:br/>
        <w:t>4. One person answers all - Distribute questions among team members</w:t>
        <w:br/>
        <w:t>5. Forgetting to listen - Teammates should support, not zone out</w:t>
      </w:r>
    </w:p>
    <w:p>
      <w:pPr>
        <w:pStyle w:val="Heading1"/>
      </w:pPr>
      <w:r>
        <w:rPr>
          <w:b/>
        </w:rPr>
        <w:t>10. Pre-Defense Checklist</w:t>
      </w:r>
    </w:p>
    <w:p>
      <w:pPr>
        <w:pStyle w:val="Heading2"/>
      </w:pPr>
      <w:r>
        <w:t>10.1 Recommended Preparation Timeline</w:t>
      </w:r>
    </w:p>
    <w:p>
      <w:r>
        <w:t>7 Days Before Defense:</w:t>
        <w:br/>
        <w:br/>
        <w:t>Day 1-2: Understanding</w:t>
        <w:br/>
        <w:t>□ Read this comprehensive guide completely</w:t>
        <w:br/>
        <w:t>□ Review your specific diagram section 3 times</w:t>
        <w:br/>
        <w:t>□ Watch YouTube videos on capstone defense expectations</w:t>
        <w:br/>
        <w:t>□ Gather all diagram files and verify they open correctly</w:t>
        <w:br/>
        <w:br/>
        <w:t>Day 3-4: Script Development</w:t>
        <w:br/>
        <w:t>□ Write your personal speaking notes based on this guide</w:t>
        <w:br/>
        <w:t>□ Create index cards with key points (not full sentences)</w:t>
        <w:br/>
        <w:t>□ Practice your section alone 5 times</w:t>
        <w:br/>
        <w:t>□ Time yourself and adjust for target duration</w:t>
        <w:br/>
        <w:br/>
        <w:t>Day 5: Team Practice #1</w:t>
        <w:br/>
        <w:t>□ Full run-through with all team members</w:t>
        <w:br/>
        <w:t>□ Practice transitions between speakers</w:t>
        <w:br/>
        <w:t>□ Identify timing issues</w:t>
        <w:br/>
        <w:t>□ Note which sections need work</w:t>
        <w:br/>
        <w:br/>
        <w:t>Day 6: Q&amp;A Preparation</w:t>
        <w:br/>
        <w:t>□ Read the Q&amp;A section as a team</w:t>
        <w:br/>
        <w:t>□ Assign questions to team members (each person prepares 5 answers)</w:t>
        <w:br/>
        <w:t>□ Practice answering questions out loud</w:t>
        <w:br/>
        <w:t>□ Record yourselves and review</w:t>
        <w:br/>
        <w:br/>
        <w:t>Day 7: Team Practice #2</w:t>
        <w:br/>
        <w:t>□ Full run-through with Q&amp;A simulation</w:t>
        <w:br/>
        <w:t>□ Have adviser or classmates ask surprise questions</w:t>
        <w:br/>
        <w:t>□ Finalize slide animations and transitions</w:t>
        <w:br/>
        <w:t>□ Confirm all diagrams display correctly</w:t>
        <w:br/>
        <w:br/>
        <w:t>3 Days Before Defense:</w:t>
        <w:br/>
        <w:br/>
        <w:t>Day 8: Polish</w:t>
        <w:br/>
        <w:t>□ Refine your personal section based on practice feedback</w:t>
        <w:br/>
        <w:t>□ Memorize your opening and closing sentences</w:t>
        <w:br/>
        <w:t>□ Practice without notes (just key points)</w:t>
        <w:br/>
        <w:t>□ Review team briefing documents</w:t>
        <w:br/>
        <w:br/>
        <w:t>Day 9: Technical Setup</w:t>
        <w:br/>
        <w:t>□ Test presentation on projector/large screen</w:t>
        <w:br/>
        <w:t>□ Verify all animations work</w:t>
        <w:br/>
        <w:t>□ Print backup handouts (5 sets)</w:t>
        <w:br/>
        <w:t>□ Create USB backup + cloud backup</w:t>
        <w:br/>
        <w:br/>
        <w:t>Day 10: Final Team Practice</w:t>
        <w:br/>
        <w:t>□ Dress rehearsal (in defense attire)</w:t>
        <w:br/>
        <w:t>□ Full timing with transitions</w:t>
        <w:br/>
        <w:t>□ Q&amp;A practice with random questions</w:t>
        <w:br/>
        <w:t>□ Review emergency backup plans</w:t>
        <w:br/>
        <w:br/>
        <w:t>1 Day Before Defense:</w:t>
        <w:br/>
        <w:br/>
        <w:t>Day 11: Light Review</w:t>
        <w:br/>
        <w:t>□ Read team briefing documents one more time</w:t>
        <w:br/>
        <w:t>□ Practice your section 2-3 times (keep it fresh)</w:t>
        <w:br/>
        <w:t>□ Prepare outfit (business/formal attire)</w:t>
        <w:br/>
        <w:t>□ Charge all devices (laptop, remote, phone)</w:t>
        <w:br/>
        <w:t>□ Get 8+ hours of sleep</w:t>
      </w:r>
    </w:p>
    <w:p>
      <w:pPr>
        <w:pStyle w:val="Heading2"/>
      </w:pPr>
      <w:r>
        <w:t>10.2 Defense Day Checklist</w:t>
      </w:r>
    </w:p>
    <w:p>
      <w:r>
        <w:t>Morning:</w:t>
        <w:br/>
        <w:t>□ Eat a good breakfast</w:t>
        <w:br/>
        <w:t>□ Light vocal warm-up (read your script out loud once)</w:t>
        <w:br/>
        <w:t>□ Review key points only (no cramming)</w:t>
        <w:br/>
        <w:t>□ Arrive 30 minutes early</w:t>
        <w:br/>
        <w:br/>
        <w:t>1 Hour Before:</w:t>
        <w:br/>
        <w:t>□ Setup and test equipment</w:t>
        <w:br/>
        <w:t>□ Distribute handouts to panelists</w:t>
        <w:br/>
        <w:t>□ Team huddle and motivation</w:t>
        <w:br/>
        <w:t>□ Deep breathing exercises</w:t>
        <w:br/>
        <w:br/>
        <w:t>During Defense:</w:t>
        <w:br/>
        <w:t>□ Speak clearly and confidently</w:t>
        <w:br/>
        <w:t>□ Make eye contact with panelists</w:t>
        <w:br/>
        <w:t>□ Use pointer to highlight diagram elements</w:t>
        <w:br/>
        <w:t>□ Listen carefully to questions</w:t>
        <w:br/>
        <w:t>□ Support teammates during their sections</w:t>
        <w:br/>
        <w:br/>
        <w:t>After Defense:</w:t>
        <w:br/>
        <w:t>□ Thank the panelists</w:t>
        <w:br/>
        <w:t>□ Note all revision requests</w:t>
        <w:br/>
        <w:t>□ Celebrate with your team!</w:t>
      </w:r>
    </w:p>
    <w:p>
      <w:pPr>
        <w:pStyle w:val="Heading2"/>
      </w:pPr>
      <w:r>
        <w:t>10.3 Materials and Technical Setup</w:t>
      </w:r>
    </w:p>
    <w:p>
      <w:r>
        <w:t>Materials Checklist:</w:t>
        <w:br/>
        <w:br/>
        <w:t>□ Presentation file on USB drive</w:t>
        <w:br/>
        <w:t>□ Presentation uploaded to cloud (Google Drive, OneDrive)</w:t>
        <w:br/>
        <w:t>□ Presentation emailed to yourself</w:t>
        <w:br/>
        <w:t>□ Printed handouts (5 sets, laminated if possible)</w:t>
        <w:br/>
        <w:t>□ Backup laptop charged</w:t>
        <w:br/>
        <w:t>□ HDMI/VGA/USB-C adapters</w:t>
        <w:br/>
        <w:t>□ Laser pointer or presentation remote</w:t>
        <w:br/>
        <w:t>□ Extension cord/power strip</w:t>
        <w:br/>
        <w:br/>
        <w:t>Personal Items:</w:t>
        <w:br/>
        <w:t>□ Business/formal outfit ready</w:t>
        <w:br/>
        <w:t>□ Shoes polished</w:t>
        <w:br/>
        <w:t>□ ID/lanyard prepared</w:t>
        <w:br/>
        <w:t>□ Water bottle (stay hydrated)</w:t>
        <w:br/>
        <w:t>□ Breath mints (not gum)</w:t>
        <w:br/>
        <w:t>□ Tissues</w:t>
        <w:br/>
        <w:br/>
        <w:t>Team Coordination:</w:t>
        <w:br/>
        <w:t>□ Group chat created for day-of coordination</w:t>
        <w:br/>
        <w:t>□ Meeting time and location confirmed</w:t>
        <w:br/>
        <w:t>□ Transportation arranged</w:t>
        <w:br/>
        <w:t>□ Emergency contact numbers exchanged</w:t>
        <w:br/>
        <w:t>□ Assigned roles for setup (who brings what)</w:t>
        <w:br/>
        <w:br/>
        <w:t>Mental Preparation:</w:t>
        <w:br/>
        <w:t>□ Reviewed all defense documents</w:t>
        <w:br/>
        <w:t>□ Practiced section at least 5 times</w:t>
        <w:br/>
        <w:t>□ Done at least 2 full team run-throughs</w:t>
        <w:br/>
        <w:t>□ Reviewed Q&amp;A flashcards</w:t>
        <w:br/>
        <w:t>□ Visualized success</w:t>
        <w:br/>
        <w:t>□ Plan to get 8+ hours of sleep</w:t>
      </w:r>
    </w:p>
    <w:p>
      <w:pPr>
        <w:pStyle w:val="Heading2"/>
      </w:pPr>
      <w:r>
        <w:t>10.4 Diagram Files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Diagram Type</w:t>
            </w:r>
          </w:p>
        </w:tc>
        <w:tc>
          <w:tcPr>
            <w:tcW w:type="dxa" w:w="2880"/>
          </w:tcPr>
          <w:p>
            <w:r>
              <w:t>File Name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</w:tr>
      <w:tr>
        <w:tc>
          <w:tcPr>
            <w:tcW w:type="dxa" w:w="2880"/>
          </w:tcPr>
          <w:p>
            <w:r>
              <w:t>Flowchart 1</w:t>
            </w:r>
          </w:p>
        </w:tc>
        <w:tc>
          <w:tcPr>
            <w:tcW w:type="dxa" w:w="2880"/>
          </w:tcPr>
          <w:p>
            <w:r>
              <w:t>flowchart_1.drawio.png</w:t>
            </w:r>
          </w:p>
        </w:tc>
        <w:tc>
          <w:tcPr>
            <w:tcW w:type="dxa" w:w="2880"/>
          </w:tcPr>
          <w:p>
            <w:r>
              <w:t>docs/diagrams/images/</w:t>
            </w:r>
          </w:p>
        </w:tc>
      </w:tr>
      <w:tr>
        <w:tc>
          <w:tcPr>
            <w:tcW w:type="dxa" w:w="2880"/>
          </w:tcPr>
          <w:p>
            <w:r>
              <w:t>Flowchart 2</w:t>
            </w:r>
          </w:p>
        </w:tc>
        <w:tc>
          <w:tcPr>
            <w:tcW w:type="dxa" w:w="2880"/>
          </w:tcPr>
          <w:p>
            <w:r>
              <w:t>flowahrt_2.drawio.png</w:t>
            </w:r>
          </w:p>
        </w:tc>
        <w:tc>
          <w:tcPr>
            <w:tcW w:type="dxa" w:w="2880"/>
          </w:tcPr>
          <w:p>
            <w:r>
              <w:t>docs/diagrams/images/</w:t>
            </w:r>
          </w:p>
        </w:tc>
      </w:tr>
      <w:tr>
        <w:tc>
          <w:tcPr>
            <w:tcW w:type="dxa" w:w="2880"/>
          </w:tcPr>
          <w:p>
            <w:r>
              <w:t>ERD</w:t>
            </w:r>
          </w:p>
        </w:tc>
        <w:tc>
          <w:tcPr>
            <w:tcW w:type="dxa" w:w="2880"/>
          </w:tcPr>
          <w:p>
            <w:r>
              <w:t>erd_v1.png</w:t>
            </w:r>
          </w:p>
        </w:tc>
        <w:tc>
          <w:tcPr>
            <w:tcW w:type="dxa" w:w="2880"/>
          </w:tcPr>
          <w:p>
            <w:r>
              <w:t>docs/diagrams/images/</w:t>
            </w:r>
          </w:p>
        </w:tc>
      </w:tr>
      <w:tr>
        <w:tc>
          <w:tcPr>
            <w:tcW w:type="dxa" w:w="2880"/>
          </w:tcPr>
          <w:p>
            <w:r>
              <w:t>DFD Level 1</w:t>
            </w:r>
          </w:p>
        </w:tc>
        <w:tc>
          <w:tcPr>
            <w:tcW w:type="dxa" w:w="2880"/>
          </w:tcPr>
          <w:p>
            <w:r>
              <w:t>dfd-level-1-clean_v1.png</w:t>
            </w:r>
          </w:p>
        </w:tc>
        <w:tc>
          <w:tcPr>
            <w:tcW w:type="dxa" w:w="2880"/>
          </w:tcPr>
          <w:p>
            <w:r>
              <w:t>docs/diagrams/images/</w:t>
            </w:r>
          </w:p>
        </w:tc>
      </w:tr>
      <w:tr>
        <w:tc>
          <w:tcPr>
            <w:tcW w:type="dxa" w:w="2880"/>
          </w:tcPr>
          <w:p>
            <w:r>
              <w:t>System Architecture</w:t>
            </w:r>
          </w:p>
        </w:tc>
        <w:tc>
          <w:tcPr>
            <w:tcW w:type="dxa" w:w="2880"/>
          </w:tcPr>
          <w:p>
            <w:r>
              <w:t>system-architecture.png</w:t>
            </w:r>
          </w:p>
        </w:tc>
        <w:tc>
          <w:tcPr>
            <w:tcW w:type="dxa" w:w="2880"/>
          </w:tcPr>
          <w:p>
            <w:r>
              <w:t>docs/diagrams/images/</w:t>
            </w:r>
          </w:p>
        </w:tc>
      </w:tr>
    </w:tbl>
    <w:p>
      <w:pPr>
        <w:pStyle w:val="Heading2"/>
      </w:pPr>
      <w:r>
        <w:t>10.5 Key Numbers to Remember</w:t>
      </w:r>
    </w:p>
    <w:p>
      <w:r>
        <w:t>Quick Reference - Important Statistics:</w:t>
        <w:br/>
        <w:br/>
        <w:t>• 7 manual forms replaced by digital system</w:t>
        <w:br/>
        <w:t>• 9 entities in the ERD</w:t>
        <w:br/>
        <w:t>• 8 main processes in DFD</w:t>
        <w:br/>
        <w:t>• 10 sprints total development cycle</w:t>
        <w:br/>
        <w:t>• 2-week sprint duration</w:t>
        <w:br/>
        <w:t>• 60-70% reduction in processing time</w:t>
        <w:br/>
        <w:t>• 90% reduction in data entry errors</w:t>
        <w:br/>
        <w:t>• 32 barangays in Mangatarem (potential users)</w:t>
        <w:br/>
        <w:t>• 3 user roles: admin, contributor, user</w:t>
        <w:br/>
        <w:t>• 4 external entities in DFD</w:t>
        <w:br/>
        <w:t>• 4 main diagrams for defense presentation</w:t>
        <w:br/>
        <w:br/>
        <w:t>Timing Breakdown:</w:t>
        <w:br/>
        <w:br/>
        <w:t>| Section | Time | Percentage |</w:t>
        <w:br/>
        <w:t>|---------|------|------------|</w:t>
        <w:br/>
        <w:t>| Problem &amp; Objectives | 2 min | 10% |</w:t>
        <w:br/>
        <w:t>| Flowchart | 5 min | 25% |</w:t>
        <w:br/>
        <w:t>| ERD (3 slides) | 6 min | 30% |</w:t>
        <w:br/>
        <w:t>| DFD (3 slides) | 6 min | 30% |</w:t>
        <w:br/>
        <w:t>| Methodology (3 slides) | 5 min | 25% |</w:t>
        <w:br/>
        <w:t>| TOTAL | 20 min | 100% |</w:t>
        <w:br/>
        <w:br/>
        <w:t>Note: Adjust based on your total defense time allocation. For a 30-minute defense, spend 20 minutes on technical diagrams. For 45 minutes, spend 25-30 minutes.</w:t>
      </w:r>
    </w:p>
    <w:p>
      <w:pPr>
        <w:pStyle w:val="Heading1"/>
      </w:pPr>
      <w:r>
        <w:t>Closing Remarks</w:t>
      </w:r>
    </w:p>
    <w:p>
      <w:r>
        <w:t>Final Words of Encouragement:</w:t>
        <w:br/>
        <w:br/>
        <w:t>You've got this!</w:t>
        <w:br/>
        <w:br/>
        <w:t>Remember:</w:t>
        <w:br/>
        <w:t>• You know this system better than anyone</w:t>
        <w:br/>
        <w:t>• The panelists want you to succeed</w:t>
        <w:br/>
        <w:t>• You've solved real problems for Mangatarem</w:t>
        <w:br/>
        <w:t>• Your diagrams are industry-standard quality</w:t>
        <w:br/>
        <w:t>• Your team has worked hard together</w:t>
        <w:br/>
        <w:br/>
        <w:t>During the defense:</w:t>
        <w:br/>
        <w:t>• Breathe deeply</w:t>
        <w:br/>
        <w:t>• Speak slowly and clearly</w:t>
        <w:br/>
        <w:t>• Support your teammates</w:t>
        <w:br/>
        <w:t>• Accept feedback gracefully</w:t>
        <w:br/>
        <w:t>• Be proud of what you've built</w:t>
        <w:br/>
        <w:br/>
        <w:t>After the defense:</w:t>
        <w:br/>
        <w:t>• Celebrate your achievement</w:t>
        <w:br/>
        <w:t>• Apply the feedback</w:t>
        <w:br/>
        <w:t>• Graduate with confidence</w:t>
        <w:br/>
        <w:t>• Stay in touch with your team</w:t>
        <w:br/>
        <w:br/>
        <w:t>This is your moment. Own it!</w:t>
        <w:br/>
        <w:br/>
        <w:t>---</w:t>
        <w:br/>
        <w:br/>
        <w:t>Document Information:</w:t>
        <w:br/>
        <w:t>Prepared for: Capstone Defense Presentation</w:t>
        <w:br/>
        <w:t>Project: Interactive Digital Cultural Map and Local Tourism Information System for Mangatarem, Pangasinan</w:t>
        <w:br/>
        <w:t>Date: February 19, 2026</w:t>
        <w:br/>
        <w:t>Version: 1.0</w:t>
        <w:br/>
        <w:br/>
        <w:t>This document consolidates all defense preparation materials including:</w:t>
        <w:br/>
        <w:t>• DEFENSE_DIAGRAMS_EXPLANATION_GUIDE.md</w:t>
        <w:br/>
        <w:t>• ERD_DEFENSE_SCRIPT.md</w:t>
        <w:br/>
        <w:t>• DIAGRAM_DEFENSE_SCRIPTS.md</w:t>
        <w:br/>
        <w:t>• DEFENSE_PREPARATION_MASTER_GUIDE.md</w:t>
        <w:br/>
        <w:t>• DEFENSE_SLIDE_OUTLINE.md</w:t>
        <w:br/>
        <w:t>• DEFENSE_QA_FLASHCARDS.md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Defense Comprehensive Guide: Technical Diagrams Explanation</dc:title>
  <dc:subject/>
  <dc:creator>Capstone Development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