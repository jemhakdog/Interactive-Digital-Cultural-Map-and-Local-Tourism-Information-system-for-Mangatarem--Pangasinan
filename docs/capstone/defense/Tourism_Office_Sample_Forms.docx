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28"/>
        </w:rPr>
        <w:t>MUNICIPAL TOURISM OFFICE</w:t>
      </w:r>
    </w:p>
    <w:p>
      <w:pPr>
        <w:jc w:val="center"/>
      </w:pPr>
      <w:r>
        <w:rPr>
          <w:b/>
          <w:sz w:val="24"/>
        </w:rPr>
        <w:t>Municipality of Mangatarem, Pangasinan</w:t>
      </w:r>
    </w:p>
    <w:p/>
    <w:p>
      <w:pPr>
        <w:jc w:val="center"/>
      </w:pPr>
      <w:r>
        <w:rPr>
          <w:b/>
          <w:color w:val="1B4F72"/>
          <w:sz w:val="32"/>
        </w:rPr>
        <w:t>TOURISM DATA COLLECTION FORMS</w:t>
      </w:r>
    </w:p>
    <w:p>
      <w:pPr>
        <w:jc w:val="center"/>
      </w:pPr>
      <w:r>
        <w:rPr>
          <w:i/>
          <w:sz w:val="20"/>
        </w:rPr>
        <w:t>For: Interactive Digital Cultural Map &amp; Local Tourism Information System</w:t>
      </w:r>
    </w:p>
    <w:p/>
    <w:p>
      <w:r>
        <w:rPr>
          <w:b/>
          <w:color w:val="1B4F72"/>
          <w:sz w:val="24"/>
        </w:rPr>
        <w:t>TABLE OF CONTENTS</w:t>
      </w:r>
    </w:p>
    <w:p>
      <w:pPr>
        <w:pStyle w:val="ListNumber"/>
      </w:pPr>
      <w:r>
        <w:rPr>
          <w:sz w:val="20"/>
        </w:rPr>
        <w:t>Form 1: Tourist Attraction / Site Registration Form</w:t>
      </w:r>
    </w:p>
    <w:p>
      <w:pPr>
        <w:pStyle w:val="ListNumber"/>
      </w:pPr>
      <w:r>
        <w:rPr>
          <w:sz w:val="20"/>
        </w:rPr>
        <w:t>Form 2: Event / Festival Registration Form</w:t>
      </w:r>
    </w:p>
    <w:p>
      <w:pPr>
        <w:pStyle w:val="ListNumber"/>
      </w:pPr>
      <w:r>
        <w:rPr>
          <w:sz w:val="20"/>
        </w:rPr>
        <w:t>Form 3: Barangay Cultural Profile Form</w:t>
      </w:r>
    </w:p>
    <w:p>
      <w:pPr>
        <w:pStyle w:val="ListNumber"/>
      </w:pPr>
      <w:r>
        <w:rPr>
          <w:sz w:val="20"/>
        </w:rPr>
        <w:t>Form 4: Gallery / Media Submission Form</w:t>
      </w:r>
    </w:p>
    <w:p>
      <w:pPr>
        <w:pStyle w:val="ListNumber"/>
      </w:pPr>
      <w:r>
        <w:rPr>
          <w:sz w:val="20"/>
        </w:rPr>
        <w:t>Form 5A: Attraction Entrance Fee Form</w:t>
      </w:r>
    </w:p>
    <w:p>
      <w:pPr>
        <w:pStyle w:val="ListNumber"/>
      </w:pPr>
      <w:r>
        <w:rPr>
          <w:sz w:val="20"/>
        </w:rPr>
        <w:t>Form 5B: Transport Fare Data Form</w:t>
      </w:r>
    </w:p>
    <w:p>
      <w:pPr>
        <w:pStyle w:val="ListNumber"/>
      </w:pPr>
      <w:r>
        <w:rPr>
          <w:sz w:val="20"/>
        </w:rPr>
        <w:t>Form 5C: Food &amp; Dining Cost Form</w:t>
      </w:r>
    </w:p>
    <w:p>
      <w:pPr>
        <w:pStyle w:val="ListNumber"/>
      </w:pPr>
      <w:r>
        <w:rPr>
          <w:sz w:val="20"/>
        </w:rPr>
        <w:t>Form 5D: Accommodation / Lodging Cost Form</w:t>
      </w:r>
    </w:p>
    <w:p>
      <w:pPr>
        <w:pStyle w:val="ListNumber"/>
      </w:pPr>
      <w:r>
        <w:rPr>
          <w:sz w:val="20"/>
        </w:rPr>
        <w:t>Form 5E: Miscellaneous Cost Form (Tour Guide, Souvenirs, etc.)</w:t>
      </w:r>
    </w:p>
    <w:p>
      <w:pPr>
        <w:pStyle w:val="ListNumber"/>
      </w:pPr>
      <w:r>
        <w:rPr>
          <w:sz w:val="20"/>
        </w:rPr>
        <w:t>Form 6: Tourism Statistics &amp; Visitor Data Form</w:t>
      </w:r>
    </w:p>
    <w:p>
      <w:r>
        <w:br w:type="page"/>
      </w:r>
    </w:p>
    <w:p>
      <w:pPr>
        <w:pStyle w:val="Heading1"/>
      </w:pPr>
      <w:r>
        <w:t>Form 1: Tourist Attraction / Site Registration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Register and document tourist attractions/sites in Mangatarem for the Digital Cultural Map system.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0540"/>
            <w:gridSpan w:val="2"/>
            <w:shd w:fill="1B4F72" w:val="clear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ATTRACTION / SITE INFORMATION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Attraction Name: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Nature ☐ Historical ☐ Religious ☐ Cultural ☐ Recreational ☐ Culinary / Food ☐ Other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Barangay: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Complete Address / Landmark: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GPS Coordinates (if available):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Latitude: ____________  Longitude: ____________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Description: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br/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Operating Hours: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Contact Person / Number: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Entrance Fee: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Free   ☐ Fixed: ₱________   ☐ Range: ₱________ to ₱________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Fee Notes: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(e.g., Free for students, senior discount, weekend rates)</w:t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Status: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Open to Public   ☐ Seasonal   ☐ By Appointment   ☐ Under Development</w:t>
            </w:r>
          </w:p>
        </w:tc>
      </w:tr>
    </w:tbl>
    <w:p/>
    <w:p>
      <w:r>
        <w:rPr>
          <w:b/>
          <w:color w:val="1B4F72"/>
          <w:sz w:val="22"/>
        </w:rPr>
        <w:t>PHOTO ATTACHMENTS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1</w:t>
              <w:br/>
              <w:t>(Attach here)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2</w:t>
              <w:br/>
              <w:t>(Attach here)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3</w:t>
              <w:br/>
              <w:t>(Attach here)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4</w:t>
              <w:br/>
              <w:t>(Attach here)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5</w:t>
              <w:br/>
              <w:t>(Attach here)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6</w:t>
              <w:br/>
              <w:t>(Attach here)</w:t>
            </w:r>
          </w:p>
        </w:tc>
      </w:tr>
      <w:tr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7</w:t>
              <w:br/>
              <w:t>(Attach here)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8</w:t>
              <w:br/>
              <w:t>(Attach here)</w:t>
            </w:r>
          </w:p>
        </w:tc>
        <w:tc>
          <w:tcPr>
            <w:tcW w:type="dxa" w:w="3513"/>
          </w:tcPr>
          <w:p>
            <w:pPr>
              <w:jc w:val="center"/>
            </w:pPr>
            <w:r>
              <w:rPr>
                <w:color w:val="969696"/>
                <w:sz w:val="16"/>
              </w:rPr>
              <w:t>Photo 9</w:t>
              <w:br/>
              <w:t>(Attach here)</w:t>
            </w:r>
          </w:p>
        </w:tc>
      </w:tr>
    </w:tbl>
    <w:p/>
    <w:p>
      <w:r>
        <w:rPr>
          <w:sz w:val="20"/>
        </w:rPr>
        <w:t>Submitted by: ________________________     Date: ________________</w:t>
      </w:r>
    </w:p>
    <w:p>
      <w:r>
        <w:rPr>
          <w:sz w:val="20"/>
        </w:rPr>
        <w:t>Verified by (Tourism Officer): ________________________     Date: ________________</w:t>
      </w:r>
    </w:p>
    <w:p>
      <w:r>
        <w:br w:type="page"/>
      </w:r>
    </w:p>
    <w:p>
      <w:pPr>
        <w:pStyle w:val="Heading1"/>
      </w:pPr>
      <w:r>
        <w:t>Form 2: Event / Festival Registration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Document local events, festivals, and celebrations for the Events Calendar feature.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0540"/>
            <w:gridSpan w:val="2"/>
            <w:shd w:fill="1B4F72" w:val="clear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EVENT / FESTIVAL INFORMATION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Event / Festival Name: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Religious ☐ Civic ☐ Entertainment ☐ Cultural ☐ Sports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Description: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br/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Date(s):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Start: ____________  End: ____________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Is this a recurring event?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Yes (Every year)   ☐ No (One-time)   Schedule: ____________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Time: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From: ____________  To: ____________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Venue / Location: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Barangay: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Organizer / Contact Person: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Contact Number: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Estimated Attendance: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Activities / Highlights: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Entrance Fee: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Free   ☐ Paid: ₱________</w:t>
            </w:r>
          </w:p>
        </w:tc>
      </w:tr>
    </w:tbl>
    <w:p/>
    <w:p>
      <w:r>
        <w:rPr>
          <w:sz w:val="20"/>
        </w:rPr>
        <w:t>Event Photo(s) Attached: ☐ Yes   ☐ No     Number of photos: ________</w:t>
      </w:r>
    </w:p>
    <w:p/>
    <w:p>
      <w:r>
        <w:rPr>
          <w:sz w:val="20"/>
        </w:rPr>
        <w:t>Submitted by: ________________________     Date: ________________</w:t>
      </w:r>
    </w:p>
    <w:p>
      <w:r>
        <w:rPr>
          <w:sz w:val="20"/>
        </w:rPr>
        <w:t>Verified by (Tourism Officer): ________________________     Date: ________________</w:t>
      </w:r>
    </w:p>
    <w:p>
      <w:r>
        <w:br w:type="page"/>
      </w:r>
    </w:p>
    <w:p>
      <w:pPr>
        <w:pStyle w:val="Heading1"/>
      </w:pPr>
      <w:r>
        <w:t>Form 3: Barangay Cultural Profile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Collect cultural and historical information for each barangay's profile page in the system.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0540"/>
            <w:gridSpan w:val="2"/>
            <w:shd w:fill="1B4F72" w:val="clear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BARANGAY CULTURAL PROFILE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Barangay Name: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Barangay Captain: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Contact Number: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Population (approx.):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Brief History: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br/>
              <w:br/>
              <w:br/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Cultural Assets: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(Landmarks, heritage buildings, monuments, etc.)</w:t>
              <w:br/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Traditions &amp; Festivals: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(Annual celebrations, fiestas, rituals, etc.)</w:t>
              <w:br/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Local Practices: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(Farming, fishing, weaving, crafts, cuisine, etc.)</w:t>
              <w:br/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Unique Features: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(What makes this barangay special? Natural features, stories, etc.)</w:t>
              <w:br/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Tourist Spots in this Barangay: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Number of Tourist Spots: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sz w:val="20"/>
        </w:rPr>
        <w:t>Accomplished by: ________________________     Position: ________________________</w:t>
      </w:r>
    </w:p>
    <w:p>
      <w:r>
        <w:rPr>
          <w:sz w:val="20"/>
        </w:rPr>
        <w:t>Date: ________________</w:t>
      </w:r>
    </w:p>
    <w:p/>
    <w:p>
      <w:r>
        <w:rPr>
          <w:b/>
          <w:color w:val="1B4F72"/>
          <w:sz w:val="20"/>
        </w:rPr>
        <w:t>Reference: List of Barangays in Mangatarem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Barangay Name</w:t>
            </w:r>
          </w:p>
        </w:tc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Barangay Name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Abueg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Inerangan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Baguinay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Isla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Banaoang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Lawak Langka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Bantog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Mabini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Binalay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Malicer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Bobon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Malico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Brgy. I (Pob.)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Manleluag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Brgy. II (Pob.)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Mapandan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Buenlag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Nilombot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Caaringayan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Palca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Cabanbanan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Pantar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Cabaruan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Paraoir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Caboloan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Patiquin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Calaoagan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Petal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Calaogan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Pogo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Calanutian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Polo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Calaocan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San Vicente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Camanggaan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Sumabnit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Canarvatan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Tabuyoc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Canitoan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Vacante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635"/>
          </w:tcPr>
          <w:p>
            <w:r>
              <w:rPr>
                <w:sz w:val="18"/>
              </w:rPr>
              <w:t>Gueguesangen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>
      <w:r>
        <w:br w:type="page"/>
      </w:r>
    </w:p>
    <w:p>
      <w:pPr>
        <w:pStyle w:val="Heading1"/>
      </w:pPr>
      <w:r>
        <w:t>Form 4: Gallery / Media Submission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Track photos and videos submitted for the multimedia gallery feature.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0540"/>
            <w:gridSpan w:val="2"/>
            <w:shd w:fill="1B4F72" w:val="clear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MEDIA SUBMISSION DETAILS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Submitted by (Name):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Contact Number / Email: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Date of Submission: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Media Type: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Photo   ☐ Video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Number of Files: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Caption / Description: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br/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Location / Subject: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Barangay: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Date Taken: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Source / Credit: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(Who took the photo/video?)</w:t>
              <w:br/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Permission to Use: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  <w:t>☐ Yes, I authorize the use of this media for the Digital Cultural Map system.</w:t>
            </w:r>
          </w:p>
        </w:tc>
      </w:tr>
    </w:tbl>
    <w:p/>
    <w:p>
      <w:r>
        <w:rPr>
          <w:b/>
          <w:color w:val="1B4F72"/>
          <w:sz w:val="22"/>
        </w:rPr>
        <w:t>MEDIA LOG (for multiple submissions)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108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08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type="dxa" w:w="2108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 (Photo/Video)</w:t>
            </w:r>
          </w:p>
        </w:tc>
        <w:tc>
          <w:tcPr>
            <w:tcW w:type="dxa" w:w="2108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Caption</w:t>
            </w:r>
          </w:p>
        </w:tc>
        <w:tc>
          <w:tcPr>
            <w:tcW w:type="dxa" w:w="2108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Date Taken</w:t>
            </w:r>
          </w:p>
        </w:tc>
      </w:tr>
      <w:tr>
        <w:tc>
          <w:tcPr>
            <w:tcW w:type="dxa" w:w="210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  <w:tr>
        <w:tc>
          <w:tcPr>
            <w:tcW w:type="dxa" w:w="210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  <w:tc>
          <w:tcPr>
            <w:tcW w:type="dxa" w:w="2108"/>
          </w:tcPr>
          <w:p/>
        </w:tc>
      </w:tr>
    </w:tbl>
    <w:p/>
    <w:p>
      <w:r>
        <w:rPr>
          <w:sz w:val="20"/>
        </w:rPr>
        <w:t>Signature: ________________________     Date: ________________</w:t>
      </w:r>
    </w:p>
    <w:p>
      <w:r>
        <w:br w:type="page"/>
      </w:r>
    </w:p>
    <w:p>
      <w:pPr>
        <w:pStyle w:val="Heading1"/>
      </w:pPr>
      <w:r>
        <w:t>Form 5A: Attraction Entrance Fee Data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Collect entrance fee data for each attraction for the Trip Cost Estimator feature.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Attraction Name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Barangay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Fee Type</w:t>
              <w:br/>
              <w:t>(Free/Fixed/Range)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Fixed Fee</w:t>
              <w:br/>
              <w:t>(₱)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Range Min</w:t>
              <w:br/>
              <w:t>(₱)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Range Max</w:t>
              <w:br/>
              <w:t>(₱)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</w:tbl>
    <w:p/>
    <w:p>
      <w:r>
        <w:rPr>
          <w:b/>
          <w:sz w:val="20"/>
        </w:rPr>
        <w:t>Notes / Special Pricing Rules:</w:t>
      </w:r>
    </w:p>
    <w:p>
      <w:r>
        <w:rPr>
          <w:i/>
          <w:sz w:val="18"/>
        </w:rPr>
        <w:t>(e.g., Free for students, senior citizen discount, weekend rates, group rates)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/>
        </w:tc>
      </w:tr>
      <w:tr>
        <w:tc>
          <w:tcPr>
            <w:tcW w:type="dxa" w:w="10540"/>
          </w:tcPr>
          <w:p/>
        </w:tc>
      </w:tr>
      <w:tr>
        <w:tc>
          <w:tcPr>
            <w:tcW w:type="dxa" w:w="10540"/>
          </w:tcPr>
          <w:p/>
        </w:tc>
      </w:tr>
      <w:tr>
        <w:tc>
          <w:tcPr>
            <w:tcW w:type="dxa" w:w="10540"/>
          </w:tcPr>
          <w:p/>
        </w:tc>
      </w:tr>
      <w:tr>
        <w:tc>
          <w:tcPr>
            <w:tcW w:type="dxa" w:w="10540"/>
          </w:tcPr>
          <w:p/>
        </w:tc>
      </w:tr>
    </w:tbl>
    <w:p/>
    <w:p>
      <w:r>
        <w:rPr>
          <w:sz w:val="20"/>
        </w:rPr>
        <w:t>Data provided by: ________________________     Date: ________________</w:t>
      </w:r>
    </w:p>
    <w:p>
      <w:r>
        <w:br w:type="page"/>
      </w:r>
    </w:p>
    <w:p>
      <w:pPr>
        <w:pStyle w:val="Heading1"/>
      </w:pPr>
      <w:r>
        <w:t>Form 5B: Transport Fare Data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Collect local transport fare estimates for the Trip Cost Estimator feature.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757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Vehicle Type</w:t>
            </w:r>
          </w:p>
        </w:tc>
        <w:tc>
          <w:tcPr>
            <w:tcW w:type="dxa" w:w="1757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Origin</w:t>
              <w:br/>
              <w:t>(From)</w:t>
            </w:r>
          </w:p>
        </w:tc>
        <w:tc>
          <w:tcPr>
            <w:tcW w:type="dxa" w:w="1757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Destination</w:t>
              <w:br/>
              <w:t>(To)</w:t>
            </w:r>
          </w:p>
        </w:tc>
        <w:tc>
          <w:tcPr>
            <w:tcW w:type="dxa" w:w="1757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Estimated Fare</w:t>
              <w:br/>
              <w:t>(₱)</w:t>
            </w:r>
          </w:p>
        </w:tc>
        <w:tc>
          <w:tcPr>
            <w:tcW w:type="dxa" w:w="1757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</w:tbl>
    <w:p/>
    <w:p>
      <w:r>
        <w:rPr>
          <w:b/>
          <w:sz w:val="20"/>
        </w:rPr>
        <w:t xml:space="preserve">Vehicle Types: </w:t>
      </w:r>
      <w:r>
        <w:rPr>
          <w:sz w:val="20"/>
        </w:rPr>
        <w:t>Tricycle, Jeepney, Van, Bus, Motorcycle (Habal-habal)</w:t>
      </w:r>
    </w:p>
    <w:p/>
    <w:p>
      <w:r>
        <w:rPr>
          <w:b/>
          <w:sz w:val="20"/>
        </w:rPr>
        <w:t>Common Routes (please fill fares for these):</w:t>
      </w:r>
    </w:p>
    <w:p>
      <w:pPr>
        <w:pStyle w:val="ListBullet"/>
      </w:pPr>
      <w:r>
        <w:rPr>
          <w:sz w:val="18"/>
        </w:rPr>
        <w:t>Town Center ↔ Manleluag Spring National Park</w:t>
      </w:r>
    </w:p>
    <w:p>
      <w:pPr>
        <w:pStyle w:val="ListBullet"/>
      </w:pPr>
      <w:r>
        <w:rPr>
          <w:sz w:val="18"/>
        </w:rPr>
        <w:t>Town Center ↔ Timmanguyob Falls</w:t>
      </w:r>
    </w:p>
    <w:p>
      <w:pPr>
        <w:pStyle w:val="ListBullet"/>
      </w:pPr>
      <w:r>
        <w:rPr>
          <w:sz w:val="18"/>
        </w:rPr>
        <w:t>Town Center ↔ ST. Raymund de Peñafort Church</w:t>
      </w:r>
    </w:p>
    <w:p>
      <w:pPr>
        <w:pStyle w:val="ListBullet"/>
      </w:pPr>
      <w:r>
        <w:rPr>
          <w:sz w:val="18"/>
        </w:rPr>
        <w:t>Town Center ↔ Public Market</w:t>
      </w:r>
    </w:p>
    <w:p>
      <w:pPr>
        <w:pStyle w:val="ListBullet"/>
      </w:pPr>
      <w:r>
        <w:rPr>
          <w:sz w:val="18"/>
        </w:rPr>
        <w:t>Poblacion ↔ Neighboring major barangays</w:t>
      </w:r>
    </w:p>
    <w:p/>
    <w:p>
      <w:r>
        <w:rPr>
          <w:sz w:val="20"/>
        </w:rPr>
        <w:t>Data provided by: ________________________     Date: ________________</w:t>
      </w:r>
    </w:p>
    <w:p>
      <w:r>
        <w:br w:type="page"/>
      </w:r>
    </w:p>
    <w:p>
      <w:pPr>
        <w:pStyle w:val="Heading1"/>
      </w:pPr>
      <w:r>
        <w:t>Form 5C: Food &amp; Dining Cost Data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Collect meal/dining price ranges for the Trip Cost Estimator feature.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Establishment Name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Barangay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 Min</w:t>
              <w:br/>
              <w:t>(₱/meal)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 Max</w:t>
              <w:br/>
              <w:t>(₱/meal)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 / Specialty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</w:tbl>
    <w:p/>
    <w:p>
      <w:r>
        <w:rPr>
          <w:b/>
          <w:sz w:val="20"/>
        </w:rPr>
        <w:t xml:space="preserve">Categories: </w:t>
      </w:r>
      <w:r>
        <w:rPr>
          <w:sz w:val="20"/>
        </w:rPr>
        <w:t>Budget (Carenderia), Mid-Range (Restaurant), Local Delicacy / Specialty</w:t>
      </w:r>
    </w:p>
    <w:p/>
    <w:p>
      <w:r>
        <w:rPr>
          <w:sz w:val="20"/>
        </w:rPr>
        <w:t>Data provided by: ________________________     Date: ________________</w:t>
      </w:r>
    </w:p>
    <w:p>
      <w:r>
        <w:br w:type="page"/>
      </w:r>
    </w:p>
    <w:p>
      <w:pPr>
        <w:pStyle w:val="Heading1"/>
      </w:pPr>
      <w:r>
        <w:t>Form 5D: Accommodation / Lodging Cost Data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Collect lodging/accommodation rates for the Trip Cost Estimator feature.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Establishment Name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Barangay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Rate / Night</w:t>
              <w:br/>
              <w:t>(₱)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Contact Info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</w:tbl>
    <w:p/>
    <w:p>
      <w:r>
        <w:rPr>
          <w:b/>
          <w:sz w:val="20"/>
        </w:rPr>
        <w:t xml:space="preserve">Types: </w:t>
      </w:r>
      <w:r>
        <w:rPr>
          <w:sz w:val="20"/>
        </w:rPr>
        <w:t>Budget (Inn/Homestay), Mid-Range (Hotel), Resort, Pension House</w:t>
      </w:r>
    </w:p>
    <w:p/>
    <w:p>
      <w:r>
        <w:rPr>
          <w:sz w:val="20"/>
        </w:rPr>
        <w:t>Data provided by: ________________________     Date: ________________</w:t>
      </w:r>
    </w:p>
    <w:p>
      <w:r>
        <w:br w:type="page"/>
      </w:r>
    </w:p>
    <w:p>
      <w:pPr>
        <w:pStyle w:val="Heading1"/>
      </w:pPr>
      <w:r>
        <w:t>Form 5E: Miscellaneous Cost Data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Collect tour guide fees, souvenir prices, and other miscellaneous costs.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6"/>
        <w:gridCol w:w="1506"/>
        <w:gridCol w:w="1506"/>
        <w:gridCol w:w="1506"/>
        <w:gridCol w:w="1506"/>
        <w:gridCol w:w="1506"/>
        <w:gridCol w:w="1506"/>
      </w:tblGrid>
      <w:tr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 / Service Name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Cost Type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Barangay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 Min</w:t>
              <w:br/>
              <w:t>(₱)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Price Max</w:t>
              <w:br/>
              <w:t>(₱)</w:t>
            </w:r>
          </w:p>
        </w:tc>
        <w:tc>
          <w:tcPr>
            <w:tcW w:type="dxa" w:w="1506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5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  <w:tr>
        <w:tc>
          <w:tcPr>
            <w:tcW w:type="dxa" w:w="1506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  <w:tc>
          <w:tcPr>
            <w:tcW w:type="dxa" w:w="1506"/>
          </w:tcPr>
          <w:p/>
        </w:tc>
      </w:tr>
    </w:tbl>
    <w:p/>
    <w:p>
      <w:r>
        <w:rPr>
          <w:b/>
          <w:sz w:val="20"/>
        </w:rPr>
        <w:t xml:space="preserve">Cost Types: </w:t>
      </w:r>
      <w:r>
        <w:rPr>
          <w:sz w:val="20"/>
        </w:rPr>
        <w:t>Tour Guide, Souvenir, Activity Fee, Parking, Other</w:t>
      </w:r>
    </w:p>
    <w:p/>
    <w:p>
      <w:r>
        <w:rPr>
          <w:sz w:val="20"/>
        </w:rPr>
        <w:t>Data provided by: ________________________     Date: ________________</w:t>
      </w:r>
    </w:p>
    <w:p>
      <w:r>
        <w:br w:type="page"/>
      </w:r>
    </w:p>
    <w:p>
      <w:pPr>
        <w:pStyle w:val="Heading1"/>
      </w:pPr>
      <w:r>
        <w:t>Form 6: Tourism Statistics &amp; Visitor Data Form</w:t>
      </w:r>
    </w:p>
    <w:p>
      <w:r>
        <w:rPr>
          <w:b/>
          <w:sz w:val="20"/>
        </w:rPr>
        <w:t xml:space="preserve">Purpose: </w:t>
      </w:r>
      <w:r>
        <w:rPr>
          <w:sz w:val="20"/>
        </w:rPr>
        <w:t>Collect tourism statistics to validate system analytics and support capstone findings.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10540"/>
            <w:gridSpan w:val="2"/>
            <w:shd w:fill="1B4F72" w:val="clear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GENERAL TOURISM STATISTICS</w:t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Year / Period Covered: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Total No. of Tourists (Annual):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Local Tourists: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Foreign Tourists: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Peak Season / Months: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Most Visited Attraction: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No. of Registered Tourist Spots: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No. of Accredited Establishments: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270"/>
          </w:tcPr>
          <w:p>
            <w:r>
              <w:rPr>
                <w:b/>
                <w:sz w:val="20"/>
              </w:rPr>
              <w:t>Tourism Revenue (if available):</w:t>
            </w:r>
          </w:p>
        </w:tc>
        <w:tc>
          <w:tcPr>
            <w:tcW w:type="dxa" w:w="5270"/>
          </w:tcPr>
          <w:p>
            <w:r>
              <w:rPr>
                <w:sz w:val="20"/>
              </w:rPr>
            </w:r>
          </w:p>
        </w:tc>
      </w:tr>
    </w:tbl>
    <w:p/>
    <w:p>
      <w:r>
        <w:rPr>
          <w:b/>
          <w:color w:val="1B4F72"/>
          <w:sz w:val="22"/>
        </w:rPr>
        <w:t>VISITOR COUNT PER ATTRACTION (if available)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Attraction Name</w:t>
            </w:r>
          </w:p>
        </w:tc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Annual Visitors</w:t>
              <w:br/>
              <w:t>(Estimate)</w:t>
            </w:r>
          </w:p>
        </w:tc>
        <w:tc>
          <w:tcPr>
            <w:tcW w:type="dxa" w:w="2635"/>
            <w:shd w:fill="1B4F72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635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  <w:tr>
        <w:tc>
          <w:tcPr>
            <w:tcW w:type="dxa" w:w="2635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  <w:tc>
          <w:tcPr>
            <w:tcW w:type="dxa" w:w="2635"/>
          </w:tcPr>
          <w:p/>
        </w:tc>
      </w:tr>
    </w:tbl>
    <w:p/>
    <w:p>
      <w:r>
        <w:rPr>
          <w:b/>
          <w:color w:val="1B4F72"/>
          <w:sz w:val="20"/>
        </w:rPr>
        <w:t>CURRENT CHALLENGES IN TOURISM PROMOTION: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</w:tcPr>
          <w:p>
            <w:r>
              <w:t>1.</w:t>
            </w:r>
          </w:p>
        </w:tc>
      </w:tr>
      <w:tr>
        <w:tc>
          <w:tcPr>
            <w:tcW w:type="dxa" w:w="10540"/>
          </w:tcPr>
          <w:p>
            <w:r>
              <w:t>2.</w:t>
            </w:r>
          </w:p>
        </w:tc>
      </w:tr>
      <w:tr>
        <w:tc>
          <w:tcPr>
            <w:tcW w:type="dxa" w:w="10540"/>
          </w:tcPr>
          <w:p>
            <w:r>
              <w:t>3.</w:t>
            </w:r>
          </w:p>
        </w:tc>
      </w:tr>
      <w:tr>
        <w:tc>
          <w:tcPr>
            <w:tcW w:type="dxa" w:w="10540"/>
          </w:tcPr>
          <w:p>
            <w:r>
              <w:t>4.</w:t>
            </w:r>
          </w:p>
        </w:tc>
      </w:tr>
      <w:tr>
        <w:tc>
          <w:tcPr>
            <w:tcW w:type="dxa" w:w="10540"/>
          </w:tcPr>
          <w:p>
            <w:r>
              <w:t>5.</w:t>
            </w:r>
          </w:p>
        </w:tc>
      </w:tr>
      <w:tr>
        <w:tc>
          <w:tcPr>
            <w:tcW w:type="dxa" w:w="10540"/>
          </w:tcPr>
          <w:p>
            <w:r>
              <w:t>(Add more if needed)</w:t>
            </w:r>
          </w:p>
        </w:tc>
      </w:tr>
    </w:tbl>
    <w:p/>
    <w:p>
      <w:r>
        <w:rPr>
          <w:sz w:val="20"/>
        </w:rPr>
        <w:t>Data provided by: ________________________     Position: ________________________</w:t>
      </w:r>
    </w:p>
    <w:p>
      <w:r>
        <w:rPr>
          <w:sz w:val="20"/>
        </w:rPr>
        <w:t>Date: ________________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4F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