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CFC44" w14:textId="1E1239A2" w:rsidR="001A634A" w:rsidRDefault="00000000">
      <w:pPr>
        <w:pStyle w:val="Heading1"/>
      </w:pPr>
      <w:r>
        <w:t>GABAY SA DEFENSE: PALIWANAG NG TECHNICAL DIAGRAMS</w:t>
      </w:r>
    </w:p>
    <w:p w14:paraId="6516A4A0" w14:textId="6F49822E" w:rsidR="001A634A" w:rsidRDefault="00000000">
      <w:pPr>
        <w:pStyle w:val="Subtitle"/>
      </w:pPr>
      <w:r>
        <w:t>Interactive Digital Cultural Map and Local Tourism Information System for Mangatarem, Pangasinan</w:t>
      </w:r>
    </w:p>
    <w:p w14:paraId="30B68BEE" w14:textId="6272FCDE" w:rsidR="001A634A" w:rsidRDefault="00000000">
      <w:proofErr w:type="spellStart"/>
      <w:r>
        <w:t>Inihanda</w:t>
      </w:r>
      <w:proofErr w:type="spellEnd"/>
      <w:r>
        <w:t xml:space="preserve"> ng: Capstone Development Team</w:t>
      </w:r>
      <w:r>
        <w:br/>
        <w:t>Petsa: Pebrero 19, 2026</w:t>
      </w:r>
    </w:p>
    <w:p w14:paraId="66230253" w14:textId="49BB3063" w:rsidR="001A634A" w:rsidRDefault="00000000">
      <w:pPr>
        <w:pStyle w:val="Heading1"/>
      </w:pPr>
      <w:r>
        <w:t>1. FLOWCHART NG UMUUGALING PROSESO</w:t>
      </w:r>
    </w:p>
    <w:p w14:paraId="386980B6" w14:textId="280B636B" w:rsidR="00F43DAA" w:rsidRDefault="00F43DAA">
      <w:r>
        <w:rPr>
          <w:noProof/>
        </w:rPr>
        <w:drawing>
          <wp:anchor distT="0" distB="0" distL="114300" distR="114300" simplePos="0" relativeHeight="251662336" behindDoc="1" locked="0" layoutInCell="1" allowOverlap="1" wp14:anchorId="449987D3" wp14:editId="6C6A7245">
            <wp:simplePos x="0" y="0"/>
            <wp:positionH relativeFrom="column">
              <wp:posOffset>259376</wp:posOffset>
            </wp:positionH>
            <wp:positionV relativeFrom="paragraph">
              <wp:posOffset>319729</wp:posOffset>
            </wp:positionV>
            <wp:extent cx="2050415" cy="6304280"/>
            <wp:effectExtent l="0" t="0" r="6985" b="1270"/>
            <wp:wrapTopAndBottom/>
            <wp:docPr id="1621918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18733" name=""/>
                    <pic:cNvPicPr/>
                  </pic:nvPicPr>
                  <pic:blipFill>
                    <a:blip r:embed="rId6"/>
                    <a:stretch>
                      <a:fillRect/>
                    </a:stretch>
                  </pic:blipFill>
                  <pic:spPr>
                    <a:xfrm>
                      <a:off x="0" y="0"/>
                      <a:ext cx="2050415" cy="6304280"/>
                    </a:xfrm>
                    <a:prstGeom prst="rect">
                      <a:avLst/>
                    </a:prstGeom>
                  </pic:spPr>
                </pic:pic>
              </a:graphicData>
            </a:graphic>
            <wp14:sizeRelH relativeFrom="margin">
              <wp14:pctWidth>0</wp14:pctWidth>
            </wp14:sizeRelH>
            <wp14:sizeRelV relativeFrom="margin">
              <wp14:pctHeight>0</wp14:pctHeight>
            </wp14:sizeRelV>
          </wp:anchor>
        </w:drawing>
      </w:r>
    </w:p>
    <w:p w14:paraId="3FB438BF" w14:textId="77777777" w:rsidR="00F43DAA" w:rsidRDefault="00F43DAA">
      <w:pPr>
        <w:pStyle w:val="Heading2"/>
      </w:pPr>
      <w:r>
        <w:rPr>
          <w:noProof/>
        </w:rPr>
        <w:lastRenderedPageBreak/>
        <w:drawing>
          <wp:inline distT="0" distB="0" distL="0" distR="0" wp14:anchorId="58D22849" wp14:editId="3B96EB53">
            <wp:extent cx="1724025" cy="5344024"/>
            <wp:effectExtent l="0" t="0" r="0" b="9525"/>
            <wp:docPr id="448040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0984" name=""/>
                    <pic:cNvPicPr/>
                  </pic:nvPicPr>
                  <pic:blipFill>
                    <a:blip r:embed="rId7"/>
                    <a:stretch>
                      <a:fillRect/>
                    </a:stretch>
                  </pic:blipFill>
                  <pic:spPr>
                    <a:xfrm>
                      <a:off x="0" y="0"/>
                      <a:ext cx="1724025" cy="5344024"/>
                    </a:xfrm>
                    <a:prstGeom prst="rect">
                      <a:avLst/>
                    </a:prstGeom>
                  </pic:spPr>
                </pic:pic>
              </a:graphicData>
            </a:graphic>
          </wp:inline>
        </w:drawing>
      </w:r>
    </w:p>
    <w:p w14:paraId="793CA387" w14:textId="77777777" w:rsidR="00F43DAA" w:rsidRDefault="00F43DAA">
      <w:pPr>
        <w:pStyle w:val="Heading2"/>
      </w:pPr>
    </w:p>
    <w:p w14:paraId="3EA19CC1" w14:textId="7FF1C5C2" w:rsidR="001A634A" w:rsidRDefault="00000000">
      <w:pPr>
        <w:pStyle w:val="Heading2"/>
      </w:pPr>
      <w:r>
        <w:t xml:space="preserve">1.1 </w:t>
      </w:r>
      <w:proofErr w:type="spellStart"/>
      <w:r>
        <w:t>Paliwanag</w:t>
      </w:r>
      <w:proofErr w:type="spellEnd"/>
      <w:r>
        <w:t xml:space="preserve"> </w:t>
      </w:r>
      <w:proofErr w:type="spellStart"/>
      <w:r>
        <w:t>sa</w:t>
      </w:r>
      <w:proofErr w:type="spellEnd"/>
      <w:r>
        <w:t xml:space="preserve"> Flowchart (Tagalog Script)</w:t>
      </w:r>
    </w:p>
    <w:p w14:paraId="59076178" w14:textId="156E011E" w:rsidR="001A634A" w:rsidRDefault="00000000">
      <w:proofErr w:type="spellStart"/>
      <w:r>
        <w:t>Panimula</w:t>
      </w:r>
      <w:proofErr w:type="spellEnd"/>
      <w:r>
        <w:t xml:space="preserve"> (30 </w:t>
      </w:r>
      <w:proofErr w:type="spellStart"/>
      <w:r>
        <w:t>segundo</w:t>
      </w:r>
      <w:proofErr w:type="spellEnd"/>
      <w:r>
        <w:t>):</w:t>
      </w:r>
      <w:r>
        <w:br/>
        <w:t>"Magandang umaga/hapon, mga panelists. Hayaang ipaliwanag ko po ang ating Flowchart of Existing Processes, na nagpapakita kung paano pinamamahalaan ng Tourism Office ng Mangatarem ang cultural at tourism data collection sa kasalukuyan."</w:t>
      </w:r>
    </w:p>
    <w:p w14:paraId="0B330BC5" w14:textId="062FC7BB" w:rsidR="001A634A" w:rsidRDefault="00000000">
      <w:proofErr w:type="spellStart"/>
      <w:r>
        <w:t>Kasalukuyang</w:t>
      </w:r>
      <w:proofErr w:type="spellEnd"/>
      <w:r>
        <w:t xml:space="preserve"> </w:t>
      </w:r>
      <w:proofErr w:type="spellStart"/>
      <w:r>
        <w:t>Proseso</w:t>
      </w:r>
      <w:proofErr w:type="spellEnd"/>
      <w:r>
        <w:t xml:space="preserve"> (2-3 </w:t>
      </w:r>
      <w:proofErr w:type="spellStart"/>
      <w:r>
        <w:t>minuto</w:t>
      </w:r>
      <w:proofErr w:type="spellEnd"/>
      <w:r>
        <w:t>):</w:t>
      </w:r>
      <w:r>
        <w:br/>
      </w:r>
      <w:r>
        <w:br/>
        <w:t>1. Manual Field Survey (Itaas ng Flowchart)</w:t>
      </w:r>
      <w:r>
        <w:br/>
        <w:t xml:space="preserve">   • Ang mga tourism officers at barangay representatives ay pisikal na bumibisita sa heritage sites</w:t>
      </w:r>
      <w:r>
        <w:br/>
        <w:t xml:space="preserve">   • Sila ay nagf-fill out ng 7 iba't ibang papel na forms (Forms 01A hanggang 07)</w:t>
      </w:r>
      <w:r>
        <w:br/>
      </w:r>
      <w:r>
        <w:lastRenderedPageBreak/>
        <w:t xml:space="preserve">   • Ang mga forms na ito ay sumasakop sa: Natural Resources, Buildings, Archaeological Sites, Intangible Heritage, Personalities, Cultural Institutions, at LGU Programs</w:t>
      </w:r>
      <w:r>
        <w:br/>
      </w:r>
      <w:r>
        <w:br/>
        <w:t>2. Manual Digitization at Encoding</w:t>
      </w:r>
      <w:r>
        <w:br/>
        <w:t xml:space="preserve">   • Pagkatapos ng collection, ang data ay dapat manually i-encode sa digital formats</w:t>
      </w:r>
      <w:r>
        <w:br/>
        <w:t xml:space="preserve">   • Ginagamit dito ang Microsoft Word at Excel</w:t>
      </w:r>
      <w:r>
        <w:br/>
        <w:t xml:space="preserve">   • Bawat form ay nangangailangan ng hiwalay na data entry</w:t>
      </w:r>
      <w:r>
        <w:br/>
      </w:r>
      <w:r>
        <w:br/>
        <w:t>3. Barangay Dashboard Submission</w:t>
      </w:r>
      <w:r>
        <w:br/>
        <w:t xml:space="preserve">   • Ang mga barangay representatives ay nag-a-access ng system dashboard</w:t>
      </w:r>
      <w:r>
        <w:br/>
        <w:t xml:space="preserve">   • Sila ay gumagawa ng bagong attraction o event entries</w:t>
      </w:r>
      <w:r>
        <w:br/>
        <w:t xml:space="preserve">   • Ang impormasyon ay isinusumite para sa approval</w:t>
      </w:r>
      <w:r>
        <w:br/>
      </w:r>
      <w:r>
        <w:br/>
        <w:t>4. Admin Review Process (Desisyon Point)</w:t>
      </w:r>
      <w:r>
        <w:br/>
        <w:t xml:space="preserve">   • Ang Municipal Tourism Office ay nire-review ang lahat ng submissions</w:t>
      </w:r>
      <w:r>
        <w:br/>
        <w:t xml:space="preserve">   • Ito ay isang kritikal na desisyon point: Approve o Reject?</w:t>
      </w:r>
      <w:r>
        <w:br/>
        <w:t xml:space="preserve">   • Kung rejected, may mga comments na idinadagdag at ibinabalik sa submitter</w:t>
      </w:r>
      <w:r>
        <w:br/>
        <w:t xml:space="preserve">   • Kung approved, ang status ng content ay naka-set na 'Approved'</w:t>
      </w:r>
      <w:r>
        <w:br/>
      </w:r>
      <w:r>
        <w:br/>
        <w:t>5. Database Storage</w:t>
      </w:r>
      <w:r>
        <w:br/>
        <w:t xml:space="preserve">   • Ang approved na data ay naka-save sa Supabase (PostgreSQL database)</w:t>
      </w:r>
      <w:r>
        <w:br/>
        <w:t xml:space="preserve">   • Ang data ay nagiging available para sa public viewing</w:t>
      </w:r>
      <w:r>
        <w:br/>
      </w:r>
      <w:r>
        <w:br/>
        <w:t>6. Public Access</w:t>
      </w:r>
      <w:r>
        <w:br/>
        <w:t xml:space="preserve">   • Ang mga turista at residents ay maaari nang mag-browse ng interactive map</w:t>
      </w:r>
      <w:r>
        <w:br/>
        <w:t xml:space="preserve">   • Maaari silang mag-filter ayon sa category o location</w:t>
      </w:r>
      <w:r>
        <w:br/>
        <w:t xml:space="preserve">   • Makikita ang detalyadong impormasyon tungkol sa attractions</w:t>
      </w:r>
    </w:p>
    <w:p w14:paraId="40572982" w14:textId="0B74EB04" w:rsidR="001A634A" w:rsidRDefault="001A634A">
      <w:pPr>
        <w:rPr>
          <w:noProof/>
        </w:rPr>
      </w:pPr>
    </w:p>
    <w:p w14:paraId="0D8D1BA7" w14:textId="77777777" w:rsidR="00F43DAA" w:rsidRDefault="00F43DAA">
      <w:pPr>
        <w:rPr>
          <w:noProof/>
        </w:rPr>
      </w:pPr>
    </w:p>
    <w:p w14:paraId="5CE0CFE0" w14:textId="77777777" w:rsidR="00F43DAA" w:rsidRDefault="00F43DAA"/>
    <w:p w14:paraId="6AE028C1" w14:textId="77777777" w:rsidR="001A634A" w:rsidRDefault="00000000">
      <w:pPr>
        <w:pStyle w:val="Heading2"/>
      </w:pPr>
      <w:r>
        <w:t>1.2 Mga Kahinaan sa Kasalukuyang Sistema</w:t>
      </w:r>
    </w:p>
    <w:p w14:paraId="34886DB9" w14:textId="77777777" w:rsidR="001A634A" w:rsidRDefault="00000000">
      <w:r>
        <w:t>Mga Pangunahing Bottlenecks na Natuklasan (1 minuto):</w:t>
      </w:r>
      <w:r>
        <w:br/>
      </w:r>
      <w:r>
        <w:br/>
        <w:t>1. Paper-Based Filing System</w:t>
      </w:r>
      <w:r>
        <w:br/>
        <w:t xml:space="preserve">   • Ang mga pisikal na forms ay madaling masira at mawala</w:t>
      </w:r>
      <w:r>
        <w:br/>
        <w:t xml:space="preserve">   • Nangangailangan ng manual storage at retrieval</w:t>
      </w:r>
      <w:r>
        <w:br/>
        <w:t xml:space="preserve">   • Matagal ang paghahanap ng partikular na records</w:t>
      </w:r>
      <w:r>
        <w:br/>
      </w:r>
      <w:r>
        <w:br/>
        <w:t>2. Manual Data Entry</w:t>
      </w:r>
      <w:r>
        <w:br/>
        <w:t xml:space="preserve">   • Mataas na panganib ng human error habang nag-e-encode</w:t>
      </w:r>
      <w:r>
        <w:br/>
      </w:r>
      <w:r>
        <w:lastRenderedPageBreak/>
        <w:t xml:space="preserve">   • Karaniwan ang duplicate entries</w:t>
      </w:r>
      <w:r>
        <w:br/>
        <w:t xml:space="preserve">   • Walang real-time validation</w:t>
      </w:r>
      <w:r>
        <w:br/>
      </w:r>
      <w:r>
        <w:br/>
        <w:t>3. Error-Prone Retrieval</w:t>
      </w:r>
      <w:r>
        <w:br/>
        <w:t xml:space="preserve">   • Ang paghahanap ng historical data ay nangangailangan ng manual searching</w:t>
      </w:r>
      <w:r>
        <w:br/>
        <w:t xml:space="preserve">   • Walang centralized search functionality</w:t>
      </w:r>
      <w:r>
        <w:br/>
        <w:t xml:space="preserve">   • Ang mga update ay nangangailangan ng re-processing ng buong forms</w:t>
      </w:r>
      <w:r>
        <w:br/>
      </w:r>
      <w:r>
        <w:br/>
        <w:t>4. Approval Delays</w:t>
      </w:r>
      <w:r>
        <w:br/>
        <w:t xml:space="preserve">   • Ang pisikal na submission ng forms ay nagdudulot ng delays</w:t>
      </w:r>
      <w:r>
        <w:br/>
        <w:t xml:space="preserve">   • Walang notification system para sa status updates</w:t>
      </w:r>
      <w:r>
        <w:br/>
        <w:t xml:space="preserve">   • Ang mga contributors ay hindi alam kung natanggap ang kanilang submission</w:t>
      </w:r>
      <w:r>
        <w:br/>
      </w:r>
      <w:r>
        <w:br/>
        <w:t>Ang mga kahinaang ito ang naging pundasyon para sa pagbuo ng ating digital na sistema.</w:t>
      </w:r>
    </w:p>
    <w:p w14:paraId="70E6248D" w14:textId="77777777" w:rsidR="001A634A" w:rsidRDefault="00000000">
      <w:pPr>
        <w:pStyle w:val="Heading1"/>
      </w:pPr>
      <w:r>
        <w:lastRenderedPageBreak/>
        <w:t>2. ENTITY-RELATIONSHIP DIAGRAM (ERD)</w:t>
      </w:r>
    </w:p>
    <w:p w14:paraId="481526F7" w14:textId="0C57075C" w:rsidR="001A634A" w:rsidRDefault="00F43DAA">
      <w:r>
        <w:rPr>
          <w:noProof/>
        </w:rPr>
        <w:drawing>
          <wp:inline distT="0" distB="0" distL="0" distR="0" wp14:anchorId="01C1FD1D" wp14:editId="69A3429E">
            <wp:extent cx="5486400" cy="5875020"/>
            <wp:effectExtent l="0" t="0" r="0" b="0"/>
            <wp:docPr id="1811109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09265" name=""/>
                    <pic:cNvPicPr/>
                  </pic:nvPicPr>
                  <pic:blipFill>
                    <a:blip r:embed="rId8"/>
                    <a:stretch>
                      <a:fillRect/>
                    </a:stretch>
                  </pic:blipFill>
                  <pic:spPr>
                    <a:xfrm>
                      <a:off x="0" y="0"/>
                      <a:ext cx="5486400" cy="5875020"/>
                    </a:xfrm>
                    <a:prstGeom prst="rect">
                      <a:avLst/>
                    </a:prstGeom>
                  </pic:spPr>
                </pic:pic>
              </a:graphicData>
            </a:graphic>
          </wp:inline>
        </w:drawing>
      </w:r>
    </w:p>
    <w:p w14:paraId="6E84A160" w14:textId="77777777" w:rsidR="001A634A" w:rsidRDefault="00000000">
      <w:pPr>
        <w:pStyle w:val="Heading2"/>
      </w:pPr>
      <w:r>
        <w:t>2.1 Paliwanag sa ERD - Entity-by-Entity</w:t>
      </w:r>
    </w:p>
    <w:p w14:paraId="712FE34C" w14:textId="77777777" w:rsidR="001A634A" w:rsidRDefault="00000000">
      <w:r>
        <w:t>Panimula (30 segundo):</w:t>
      </w:r>
      <w:r>
        <w:br/>
        <w:t>"Ngayon, ipapakita ko po ang ating Entity-Relationship Diagram, na naglalarawan kung paano naka-istraktura at napamamahalaan ang data sa loob ng ating sistema. Ang ERD na ito ay nagtitiyak ng data integrity at sumusuporta sa lahat ng functionalities ng sistema."</w:t>
      </w:r>
    </w:p>
    <w:p w14:paraId="552FCB86" w14:textId="77777777" w:rsidR="001A634A" w:rsidRDefault="00000000">
      <w:r>
        <w:t>Paliwanag ng Bawat Entity (3-4 minuto):</w:t>
      </w:r>
      <w:r>
        <w:br/>
      </w:r>
      <w:r>
        <w:br/>
        <w:t>1. USER Entity</w:t>
      </w:r>
      <w:r>
        <w:br/>
        <w:t xml:space="preserve">   Layunin: Namamahala ng lahat ng user accounts at authentication</w:t>
      </w:r>
      <w:r>
        <w:br/>
      </w:r>
      <w:r>
        <w:lastRenderedPageBreak/>
        <w:t xml:space="preserve">   Mahahalagang Attributes:</w:t>
      </w:r>
      <w:r>
        <w:br/>
        <w:t xml:space="preserve">   • id (Primary Key) - Unique identifier para sa bawat user</w:t>
      </w:r>
      <w:r>
        <w:br/>
        <w:t xml:space="preserve">   • username (Unique) - Login name ng user</w:t>
      </w:r>
      <w:r>
        <w:br/>
        <w:t xml:space="preserve">   • email (Unique) - Para sa communication at notifications</w:t>
      </w:r>
      <w:r>
        <w:br/>
        <w:t xml:space="preserve">   • password_hash - Securely stored na password</w:t>
      </w:r>
      <w:r>
        <w:br/>
        <w:t xml:space="preserve">   • role - Naglalarawan ng access level (admin, contributor, user)</w:t>
      </w:r>
      <w:r>
        <w:br/>
        <w:t xml:space="preserve">   • is_approved - Para sa contributor approval workflow</w:t>
      </w:r>
      <w:r>
        <w:br/>
        <w:t xml:space="preserve">   Kahalagahan: Nagpapatupad ng role-based access control na kritikal para sa ating multi-tier user system</w:t>
      </w:r>
      <w:r>
        <w:br/>
      </w:r>
      <w:r>
        <w:br/>
        <w:t>2. ATTRACTION Entity</w:t>
      </w:r>
      <w:r>
        <w:br/>
        <w:t xml:space="preserve">   Layunin: Nag-iimbak ng lahat ng tourism at cultural attraction information</w:t>
      </w:r>
      <w:r>
        <w:br/>
        <w:t xml:space="preserve">   Mahahalagang Attributes:</w:t>
      </w:r>
      <w:r>
        <w:br/>
        <w:t xml:space="preserve">   • id (Primary Key)</w:t>
      </w:r>
      <w:r>
        <w:br/>
        <w:t xml:space="preserve">   • name - Pangalan ng attraction</w:t>
      </w:r>
      <w:r>
        <w:br/>
        <w:t xml:space="preserve">   • description - Detalyadong impormasyon</w:t>
      </w:r>
      <w:r>
        <w:br/>
        <w:t xml:space="preserve">   • latitude, longitude - GPS coordinates para sa map display</w:t>
      </w:r>
      <w:r>
        <w:br/>
        <w:t xml:space="preserve">   • category - Uri ng attraction (Historical, Natural, Cultural, etc.)</w:t>
      </w:r>
      <w:r>
        <w:br/>
        <w:t xml:space="preserve">   • status - Approval status (pending/approved/rejected)</w:t>
      </w:r>
      <w:r>
        <w:br/>
        <w:t xml:space="preserve">   • created_by (Foreign Key → User.id) - Kung sino ang nag-submit</w:t>
      </w:r>
      <w:r>
        <w:br/>
        <w:t xml:space="preserve">   • barangay_id (Foreign Key → BarangayInfo.id) - Location reference</w:t>
      </w:r>
      <w:r>
        <w:br/>
        <w:t xml:space="preserve">   Kahalagahan: Core entity para sa interactive map feature</w:t>
      </w:r>
      <w:r>
        <w:br/>
      </w:r>
      <w:r>
        <w:br/>
        <w:t>3. EVENT Entity</w:t>
      </w:r>
      <w:r>
        <w:br/>
        <w:t xml:space="preserve">   Layunin: Namamahala ng local festivals at community activities</w:t>
      </w:r>
      <w:r>
        <w:br/>
        <w:t xml:space="preserve">   Mahahalagang Attributes:</w:t>
      </w:r>
      <w:r>
        <w:br/>
        <w:t xml:space="preserve">   • id (Primary Key)</w:t>
      </w:r>
      <w:r>
        <w:br/>
        <w:t xml:space="preserve">   • title - Pangalan ng event</w:t>
      </w:r>
      <w:r>
        <w:br/>
        <w:t xml:space="preserve">   • event_date, end_date - Impormasyon tungkol sa scheduling</w:t>
      </w:r>
      <w:r>
        <w:br/>
        <w:t xml:space="preserve">   • category - Religious, Civic, Entertainment</w:t>
      </w:r>
      <w:r>
        <w:br/>
        <w:t xml:space="preserve">   • status - Approval workflow</w:t>
      </w:r>
      <w:r>
        <w:br/>
        <w:t xml:space="preserve">   • created_by (Foreign Key → User.id)</w:t>
      </w:r>
      <w:r>
        <w:br/>
        <w:t xml:space="preserve">   Kahalagahan: Sumusuporta sa Events &amp; Festival Directory feature</w:t>
      </w:r>
      <w:r>
        <w:br/>
      </w:r>
      <w:r>
        <w:br/>
        <w:t>4. BARANGAYINFO Entity</w:t>
      </w:r>
      <w:r>
        <w:br/>
        <w:t xml:space="preserve">   Layunin: Nag-iimbak ng detalyadong impormasyon tungkol sa bawat barangay</w:t>
      </w:r>
      <w:r>
        <w:br/>
        <w:t xml:space="preserve">   Mahahalagang Attributes:</w:t>
      </w:r>
      <w:r>
        <w:br/>
        <w:t xml:space="preserve">   • id (Primary Key)</w:t>
      </w:r>
      <w:r>
        <w:br/>
        <w:t xml:space="preserve">   • barangay_name - Unique barangay identifier</w:t>
      </w:r>
      <w:r>
        <w:br/>
        <w:t xml:space="preserve">   • history - Historical background</w:t>
      </w:r>
      <w:r>
        <w:br/>
        <w:t xml:space="preserve">   • traditions - Cultural practices</w:t>
      </w:r>
      <w:r>
        <w:br/>
        <w:t xml:space="preserve">   • cultural_assets - Notable cultural elements</w:t>
      </w:r>
      <w:r>
        <w:br/>
        <w:t xml:space="preserve">   • local_practices - Community traditions</w:t>
      </w:r>
      <w:r>
        <w:br/>
      </w:r>
      <w:r>
        <w:lastRenderedPageBreak/>
        <w:t xml:space="preserve">   Kahalagahan: Nagbibigay ng context para sa barangay-level cultural data</w:t>
      </w:r>
      <w:r>
        <w:br/>
      </w:r>
      <w:r>
        <w:br/>
        <w:t>5. GALLERYITEM Entity</w:t>
      </w:r>
      <w:r>
        <w:br/>
        <w:t xml:space="preserve">   Layunin: Namamahala ng mga litrato at video ng attractions at events</w:t>
      </w:r>
      <w:r>
        <w:br/>
        <w:t xml:space="preserve">   Mahahalagang Attributes:</w:t>
      </w:r>
      <w:r>
        <w:br/>
        <w:t xml:space="preserve">   • id (Primary Key)</w:t>
      </w:r>
      <w:r>
        <w:br/>
        <w:t xml:space="preserve">   • file_path - Lokasyon ng media file</w:t>
      </w:r>
      <w:r>
        <w:br/>
        <w:t xml:space="preserve">   • media_type - Image o Video</w:t>
      </w:r>
      <w:r>
        <w:br/>
        <w:t xml:space="preserve">   • caption - Description</w:t>
      </w:r>
      <w:r>
        <w:br/>
        <w:t xml:space="preserve">   • status - Content moderation</w:t>
      </w:r>
      <w:r>
        <w:br/>
        <w:t xml:space="preserve">   • attraction_id (Foreign Key → Attraction.id) - Kaugnay na attraction</w:t>
      </w:r>
      <w:r>
        <w:br/>
        <w:t xml:space="preserve">   Kahalagahan: Pinapagana ang Multimedia Gallery feature</w:t>
      </w:r>
      <w:r>
        <w:br/>
      </w:r>
      <w:r>
        <w:br/>
        <w:t>6. REVIEW Entity</w:t>
      </w:r>
      <w:r>
        <w:br/>
        <w:t xml:space="preserve">   Layunin: User feedback at ratings para sa attractions</w:t>
      </w:r>
      <w:r>
        <w:br/>
        <w:t xml:space="preserve">   Mahahalagang Attributes:</w:t>
      </w:r>
      <w:r>
        <w:br/>
        <w:t xml:space="preserve">   • id (Primary Key)</w:t>
      </w:r>
      <w:r>
        <w:br/>
        <w:t xml:space="preserve">   • rating - 1-5 star rating</w:t>
      </w:r>
      <w:r>
        <w:br/>
        <w:t xml:space="preserve">   • comment - User review text</w:t>
      </w:r>
      <w:r>
        <w:br/>
        <w:t xml:space="preserve">   • user_id (Foreign Key → User.id)</w:t>
      </w:r>
      <w:r>
        <w:br/>
        <w:t xml:space="preserve">   • attraction_id (Foreign Key → Attraction.id)</w:t>
      </w:r>
      <w:r>
        <w:br/>
        <w:t xml:space="preserve">   • status - Moderation status</w:t>
      </w:r>
      <w:r>
        <w:br/>
        <w:t xml:space="preserve">   Kahalagahan: Nagbibigay ng quality feedback at user engagement</w:t>
      </w:r>
      <w:r>
        <w:br/>
      </w:r>
      <w:r>
        <w:br/>
        <w:t>7. FAVORITE Entity</w:t>
      </w:r>
      <w:r>
        <w:br/>
        <w:t xml:space="preserve">   Layunin: Nagtra-track ng naka-save na attractions ng user</w:t>
      </w:r>
      <w:r>
        <w:br/>
        <w:t xml:space="preserve">   Mahahalagang Attributes:</w:t>
      </w:r>
      <w:r>
        <w:br/>
        <w:t xml:space="preserve">   • id (Primary Key)</w:t>
      </w:r>
      <w:r>
        <w:br/>
        <w:t xml:space="preserve">   • user_id (Foreign Key → User.id)</w:t>
      </w:r>
      <w:r>
        <w:br/>
        <w:t xml:space="preserve">   • attraction_id (Foreign Key → Attraction.id)</w:t>
      </w:r>
      <w:r>
        <w:br/>
        <w:t xml:space="preserve">   • created_at - Kung kailan naka-favorite</w:t>
      </w:r>
      <w:r>
        <w:br/>
        <w:t xml:space="preserve">   Kahalagahan: Pinapahusay ang user experience gamit ang bookmarking</w:t>
      </w:r>
      <w:r>
        <w:br/>
      </w:r>
      <w:r>
        <w:br/>
        <w:t>8. EVENTINTEREST Entity</w:t>
      </w:r>
      <w:r>
        <w:br/>
        <w:t xml:space="preserve">   Layunin: Nagtra-track ng interest ng user sa events</w:t>
      </w:r>
      <w:r>
        <w:br/>
        <w:t xml:space="preserve">   Mahahalagang Attributes:</w:t>
      </w:r>
      <w:r>
        <w:br/>
        <w:t xml:space="preserve">   • id (Primary Key)</w:t>
      </w:r>
      <w:r>
        <w:br/>
        <w:t xml:space="preserve">   • user_id (Foreign Key → User.id)</w:t>
      </w:r>
      <w:r>
        <w:br/>
        <w:t xml:space="preserve">   • event_id (Foreign Key → Event.id)</w:t>
      </w:r>
      <w:r>
        <w:br/>
        <w:t xml:space="preserve">   • status - 'interested' o 'going'</w:t>
      </w:r>
      <w:r>
        <w:br/>
        <w:t xml:space="preserve">   Kahalagahan: Tumutulong upang masukat ang popularity ng event</w:t>
      </w:r>
      <w:r>
        <w:br/>
      </w:r>
      <w:r>
        <w:br/>
        <w:t>9. PAGEVIEW Entity</w:t>
      </w:r>
      <w:r>
        <w:br/>
      </w:r>
      <w:r>
        <w:lastRenderedPageBreak/>
        <w:t xml:space="preserve">   Layunin: Analytics tracking</w:t>
      </w:r>
      <w:r>
        <w:br/>
        <w:t xml:space="preserve">   Mahahalagang Attributes:</w:t>
      </w:r>
      <w:r>
        <w:br/>
        <w:t xml:space="preserve">   • id (Primary Key)</w:t>
      </w:r>
      <w:r>
        <w:br/>
        <w:t xml:space="preserve">   • page_url - Aling page ang na-view</w:t>
      </w:r>
      <w:r>
        <w:br/>
        <w:t xml:space="preserve">   • viewed_at - Timestamp</w:t>
      </w:r>
      <w:r>
        <w:br/>
        <w:t xml:space="preserve">   • user_id (Foreign Key → User.id, nullable) - Nagtra-track ng parehong logged-in at anonymous</w:t>
      </w:r>
      <w:r>
        <w:br/>
        <w:t xml:space="preserve">   Kahalagahan: Pinapagana ang Analytics Dashboard</w:t>
      </w:r>
    </w:p>
    <w:p w14:paraId="259FC9B2" w14:textId="77777777" w:rsidR="001A634A" w:rsidRDefault="00000000">
      <w:pPr>
        <w:pStyle w:val="Heading2"/>
      </w:pPr>
      <w:r>
        <w:t>2.2 Paliwanag ng Relationships</w:t>
      </w:r>
    </w:p>
    <w:p w14:paraId="7E09685C" w14:textId="77777777" w:rsidR="001A634A" w:rsidRDefault="00000000">
      <w:r>
        <w:t>Mahahalagang Relationships (1-2 minuto):</w:t>
      </w:r>
      <w:r>
        <w:br/>
      </w:r>
      <w:r>
        <w:br/>
        <w:t>1. USER to ATTRACTION (1:N)</w:t>
      </w:r>
      <w:r>
        <w:br/>
        <w:t xml:space="preserve">   • Isang user ay makakapag-submit ng maraming attractions</w:t>
      </w:r>
      <w:r>
        <w:br/>
        <w:t xml:space="preserve">   • Bawat attraction ay may isang submitter</w:t>
      </w:r>
      <w:r>
        <w:br/>
        <w:t xml:space="preserve">   • Cardinality: Mandatory sa parehong panig</w:t>
      </w:r>
      <w:r>
        <w:br/>
      </w:r>
      <w:r>
        <w:br/>
        <w:t>2. USER to REVIEW (1:N)</w:t>
      </w:r>
      <w:r>
        <w:br/>
        <w:t xml:space="preserve">   • Isang user ay makakapagsulat ng maraming reviews</w:t>
      </w:r>
      <w:r>
        <w:br/>
        <w:t xml:space="preserve">   • Bawat review ay galing sa isang user</w:t>
      </w:r>
      <w:r>
        <w:br/>
      </w:r>
      <w:r>
        <w:br/>
        <w:t>3. ATTRACTION to REVIEW (1:N)</w:t>
      </w:r>
      <w:r>
        <w:br/>
        <w:t xml:space="preserve">   • Isang attraction ay makakatanggap ng maraming reviews</w:t>
      </w:r>
      <w:r>
        <w:br/>
        <w:t xml:space="preserve">   • Bawat review ay para sa isang attraction</w:t>
      </w:r>
      <w:r>
        <w:br/>
      </w:r>
      <w:r>
        <w:br/>
        <w:t>4. ATTRACTION to GALLERYITEM (1:N)</w:t>
      </w:r>
      <w:r>
        <w:br/>
        <w:t xml:space="preserve">   • Isang attraction ay makakapagkaroon ng maraming litrato/video</w:t>
      </w:r>
      <w:r>
        <w:br/>
        <w:t xml:space="preserve">   • Bawat gallery item ay kabilang sa isang attraction</w:t>
      </w:r>
      <w:r>
        <w:br/>
      </w:r>
      <w:r>
        <w:br/>
        <w:t>5. BARANGAYINFO to ATTRACTION (1:N)</w:t>
      </w:r>
      <w:r>
        <w:br/>
        <w:t xml:space="preserve">   • Isang barangay ay makakapagkaroon ng maraming attractions</w:t>
      </w:r>
      <w:r>
        <w:br/>
        <w:t xml:space="preserve">   • Bawat attraction ay matatagpuan sa isang barangay</w:t>
      </w:r>
      <w:r>
        <w:br/>
      </w:r>
      <w:r>
        <w:br/>
        <w:t>6. USER to FAVORITE (1:N)</w:t>
      </w:r>
      <w:r>
        <w:br/>
        <w:t xml:space="preserve">   • Ang mga user ay makakapag-favorite ng maraming attractions</w:t>
      </w:r>
      <w:r>
        <w:br/>
        <w:t xml:space="preserve">   • Ang relationship table ay nagpapagana ng M:N sa pagitan ng USER at ATTRACTION</w:t>
      </w:r>
      <w:r>
        <w:br/>
      </w:r>
      <w:r>
        <w:br/>
        <w:t>7. USER to EVENTINTEREST (1:N)</w:t>
      </w:r>
      <w:r>
        <w:br/>
        <w:t xml:space="preserve">   • Ang mga user ay makakapagpahayag ng interest sa maraming events</w:t>
      </w:r>
      <w:r>
        <w:br/>
      </w:r>
      <w:r>
        <w:br/>
        <w:t>Lahat ng relationships ay gumagamit ng foreign keys na may referential integrity constraints upang maiwasan ang orphaned records.</w:t>
      </w:r>
    </w:p>
    <w:p w14:paraId="49F58230" w14:textId="77777777" w:rsidR="001A634A" w:rsidRDefault="00000000">
      <w:pPr>
        <w:pStyle w:val="Heading1"/>
      </w:pPr>
      <w:r>
        <w:lastRenderedPageBreak/>
        <w:t>3. DATA FLOW DIAGRAM (DFD)</w:t>
      </w:r>
    </w:p>
    <w:p w14:paraId="6A905383" w14:textId="77777777" w:rsidR="001A634A" w:rsidRDefault="00000000">
      <w:r>
        <w:rPr>
          <w:noProof/>
        </w:rPr>
        <w:drawing>
          <wp:inline distT="0" distB="0" distL="0" distR="0" wp14:anchorId="5738ECC0" wp14:editId="3DDF70A5">
            <wp:extent cx="5943600" cy="33267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9"/>
                    <a:stretch>
                      <a:fillRect/>
                    </a:stretch>
                  </pic:blipFill>
                  <pic:spPr>
                    <a:xfrm>
                      <a:off x="0" y="0"/>
                      <a:ext cx="5943600" cy="3326778"/>
                    </a:xfrm>
                    <a:prstGeom prst="rect">
                      <a:avLst/>
                    </a:prstGeom>
                  </pic:spPr>
                </pic:pic>
              </a:graphicData>
            </a:graphic>
          </wp:inline>
        </w:drawing>
      </w:r>
    </w:p>
    <w:p w14:paraId="3DE0ADE5" w14:textId="77777777" w:rsidR="001A634A" w:rsidRDefault="00000000">
      <w:r>
        <w:rPr>
          <w:noProof/>
        </w:rPr>
        <w:drawing>
          <wp:inline distT="0" distB="0" distL="0" distR="0" wp14:anchorId="3FF13D30" wp14:editId="24C52CB6">
            <wp:extent cx="5943600" cy="3647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clean_v1.png"/>
                    <pic:cNvPicPr/>
                  </pic:nvPicPr>
                  <pic:blipFill>
                    <a:blip r:embed="rId10"/>
                    <a:stretch>
                      <a:fillRect/>
                    </a:stretch>
                  </pic:blipFill>
                  <pic:spPr>
                    <a:xfrm>
                      <a:off x="0" y="0"/>
                      <a:ext cx="5943600" cy="3647209"/>
                    </a:xfrm>
                    <a:prstGeom prst="rect">
                      <a:avLst/>
                    </a:prstGeom>
                  </pic:spPr>
                </pic:pic>
              </a:graphicData>
            </a:graphic>
          </wp:inline>
        </w:drawing>
      </w:r>
    </w:p>
    <w:p w14:paraId="6F7BF3D8" w14:textId="77777777" w:rsidR="001A634A" w:rsidRDefault="00000000">
      <w:pPr>
        <w:pStyle w:val="Heading2"/>
      </w:pPr>
      <w:r>
        <w:t>3.1 Paliwanag sa DFD - Process-by-Process</w:t>
      </w:r>
    </w:p>
    <w:p w14:paraId="01469484" w14:textId="77777777" w:rsidR="001A634A" w:rsidRDefault="00000000">
      <w:r>
        <w:t>Panimula (30 segundo):</w:t>
      </w:r>
      <w:r>
        <w:br/>
        <w:t xml:space="preserve">"Hayaan ninyong ipaliwanag ko po ang ating Data Flow Diagram Level 1, na nagpapakita </w:t>
      </w:r>
      <w:r>
        <w:lastRenderedPageBreak/>
        <w:t>kung paano dumadaloy ang data sa ating sistema, na nagpapakita ng interaksyon sa pagitan ng external entities, processes, at data stores."</w:t>
      </w:r>
      <w:r>
        <w:br/>
      </w:r>
      <w:r>
        <w:br/>
        <w:t>Mga Sangkap ng DFD (1 minuto):</w:t>
      </w:r>
      <w:r>
        <w:br/>
        <w:t>Bago tayo dumive sa flows, hayaang tukuyin ko ang mga pangunahing sangkap:</w:t>
      </w:r>
      <w:r>
        <w:br/>
      </w:r>
      <w:r>
        <w:br/>
        <w:t>• External Entities (Mga Parihaba): ADMIN, TOURIST, Google OAuth, Mapbox API</w:t>
      </w:r>
      <w:r>
        <w:br/>
        <w:t>• Processes (Bilog na may Numero): 1.0 hanggang 8.0</w:t>
      </w:r>
      <w:r>
        <w:br/>
        <w:t>• Data Stores (Bukas na Parihaba): User_db, Content_db, Analytics_db, etc.</w:t>
      </w:r>
      <w:r>
        <w:br/>
        <w:t>• Data Flows (Mga Palaso): Direksyon ng paggalaw ng data</w:t>
      </w:r>
      <w:r>
        <w:br/>
        <w:t>• Main System (Malaking Bilog): Ang buong Interactive Digital Cultural Map System</w:t>
      </w:r>
    </w:p>
    <w:p w14:paraId="0BBC46ED" w14:textId="77777777" w:rsidR="001A634A" w:rsidRDefault="00000000">
      <w:r>
        <w:t>Paliwanag ng Bawat Proseso (3-4 minuto):</w:t>
      </w:r>
      <w:r>
        <w:br/>
      </w:r>
      <w:r>
        <w:br/>
        <w:t>1. Process 1.0: User Authentication</w:t>
      </w:r>
      <w:r>
        <w:br/>
        <w:t xml:space="preserve">   Layunin: Pinamamahalaan ang user login, registration, at session management</w:t>
      </w:r>
      <w:r>
        <w:br/>
        <w:t xml:space="preserve">   Data Flows:</w:t>
      </w:r>
      <w:r>
        <w:br/>
        <w:t xml:space="preserve">   • Ang ADMIN at TOURIST ay nagbibigay ng credentials</w:t>
      </w:r>
      <w:r>
        <w:br/>
        <w:t xml:space="preserve">   • Pinatutunayan ng proseso laban sa User_db data store</w:t>
      </w:r>
      <w:r>
        <w:br/>
        <w:t xml:space="preserve">   • Ang Google OAuth ay nagbibigay ng external authentication</w:t>
      </w:r>
      <w:r>
        <w:br/>
        <w:t xml:space="preserve">   • Nagbabalik ng session token para sa authorized access</w:t>
      </w:r>
      <w:r>
        <w:br/>
        <w:t xml:space="preserve">   Kahalagahan: Security gateway para sa buong sistema</w:t>
      </w:r>
      <w:r>
        <w:br/>
      </w:r>
      <w:r>
        <w:br/>
        <w:t>2. Process 2.0: Content Management</w:t>
      </w:r>
      <w:r>
        <w:br/>
        <w:t xml:space="preserve">   Layunin: Pinapayagan ang mga admin at contributors na lumikha, i-update, at pamahalaan ang content</w:t>
      </w:r>
      <w:r>
        <w:br/>
        <w:t xml:space="preserve">   Data Flows:</w:t>
      </w:r>
      <w:r>
        <w:br/>
        <w:t xml:space="preserve">   • Ang ADMIN ay nag-submit ng attraction/event data</w:t>
      </w:r>
      <w:r>
        <w:br/>
        <w:t xml:space="preserve">   • Ang data ay dumadaloy sa Content_db para sa storage</w:t>
      </w:r>
      <w:r>
        <w:br/>
        <w:t xml:space="preserve">   • Kumuha ng barangay information mula sa Barangay_db</w:t>
      </w:r>
      <w:r>
        <w:br/>
        <w:t xml:space="preserve">   • Ang media files ay naka-store sa pamamagitan ng Media Storage external entity</w:t>
      </w:r>
      <w:r>
        <w:br/>
        <w:t xml:space="preserve">   Kahalagahan: Core content creation workflow</w:t>
      </w:r>
      <w:r>
        <w:br/>
      </w:r>
      <w:r>
        <w:br/>
        <w:t>3. Process 3.0: Interactive Map Display</w:t>
      </w:r>
      <w:r>
        <w:br/>
        <w:t xml:space="preserve">   Layunin: Nagre-render ng interactive cultural map na may attraction markers</w:t>
      </w:r>
      <w:r>
        <w:br/>
        <w:t xml:space="preserve">   Data Flows:</w:t>
      </w:r>
      <w:r>
        <w:br/>
        <w:t xml:space="preserve">   • Kumuha ng approved attractions mula sa Content_db</w:t>
      </w:r>
      <w:r>
        <w:br/>
        <w:t xml:space="preserve">   • Ang Mapbox API ay nagbibigay ng base map tiles</w:t>
      </w:r>
      <w:r>
        <w:br/>
        <w:t xml:space="preserve">   • Ibinabalik ang rendered map sa TOURIST</w:t>
      </w:r>
      <w:r>
        <w:br/>
        <w:t xml:space="preserve">   • Ang geo-coordinates ay dumadaloy mula sa attraction data</w:t>
      </w:r>
      <w:r>
        <w:br/>
        <w:t xml:space="preserve">   Kahalagahan: Primary user interface para sa exploration</w:t>
      </w:r>
      <w:r>
        <w:br/>
      </w:r>
      <w:r>
        <w:br/>
        <w:t>4. Process 4.0: Content Discovery</w:t>
      </w:r>
      <w:r>
        <w:br/>
        <w:t xml:space="preserve">   Layunin: Search at filter functionality para sa attractions at events</w:t>
      </w:r>
      <w:r>
        <w:br/>
      </w:r>
      <w:r>
        <w:lastRenderedPageBreak/>
        <w:t xml:space="preserve">   Data Flows:</w:t>
      </w:r>
      <w:r>
        <w:br/>
        <w:t xml:space="preserve">   • Ang TOURIST ay nagbibigay ng search criteria</w:t>
      </w:r>
      <w:r>
        <w:br/>
        <w:t xml:space="preserve">   • Nag-query sa Content_db na may filters</w:t>
      </w:r>
      <w:r>
        <w:br/>
        <w:t xml:space="preserve">   • Ibinabalik ang filtered results</w:t>
      </w:r>
      <w:r>
        <w:br/>
        <w:t xml:space="preserve">   • Sumusuporta sa category, location, at keyword searches</w:t>
      </w:r>
      <w:r>
        <w:br/>
        <w:t xml:space="preserve">   Kahalagahan: Pinapagana ang mahusay na information retrieval</w:t>
      </w:r>
      <w:r>
        <w:br/>
      </w:r>
      <w:r>
        <w:br/>
        <w:t>5. Process 5.0: Admin Approval</w:t>
      </w:r>
      <w:r>
        <w:br/>
        <w:t xml:space="preserve">   Layunin: Content moderation at approval workflow</w:t>
      </w:r>
      <w:r>
        <w:br/>
        <w:t xml:space="preserve">   Data Flows:</w:t>
      </w:r>
      <w:r>
        <w:br/>
        <w:t xml:space="preserve">   • Ang ADMIN ay nire-review ang pending submissions</w:t>
      </w:r>
      <w:r>
        <w:br/>
        <w:t xml:space="preserve">   • Ang desisyon ay dumadaloy sa Content_db (update status)</w:t>
      </w:r>
      <w:r>
        <w:br/>
        <w:t xml:space="preserve">   • Ang notification ay ipinapadala sa contributor</w:t>
      </w:r>
      <w:r>
        <w:br/>
        <w:t xml:space="preserve">   • Ang rejected content ay ibinabalik sa submitter na may comments</w:t>
      </w:r>
      <w:r>
        <w:br/>
        <w:t xml:space="preserve">   Kahalagahan: Quality control mechanism</w:t>
      </w:r>
      <w:r>
        <w:br/>
      </w:r>
      <w:r>
        <w:br/>
        <w:t>6. Process 6.0: Favorite Management</w:t>
      </w:r>
      <w:r>
        <w:br/>
        <w:t xml:space="preserve">   Layunin: Pinapayagan ang mga user na mag-save ng attractions para makita mamaya</w:t>
      </w:r>
      <w:r>
        <w:br/>
        <w:t xml:space="preserve">   Data Flows:</w:t>
      </w:r>
      <w:r>
        <w:br/>
        <w:t xml:space="preserve">   • Ang TOURIST (logged-in) ay pumipili ng attractions</w:t>
      </w:r>
      <w:r>
        <w:br/>
        <w:t xml:space="preserve">   • Ang favorites ay naka-store sa UserPreferences_db</w:t>
      </w:r>
      <w:r>
        <w:br/>
        <w:t xml:space="preserve">   • Kumuha ng listahan ng naka-save na attractions on demand</w:t>
      </w:r>
      <w:r>
        <w:br/>
        <w:t xml:space="preserve">   Kahalagahan: Pinapahusay ang user experience</w:t>
      </w:r>
      <w:r>
        <w:br/>
      </w:r>
      <w:r>
        <w:br/>
        <w:t>7. Process 7.0: Analytics &amp; Reporting</w:t>
      </w:r>
      <w:r>
        <w:br/>
        <w:t xml:space="preserve">   Layunin: Nagtra-track ng system usage at gumagawa ng insights</w:t>
      </w:r>
      <w:r>
        <w:br/>
        <w:t xml:space="preserve">   Data Flows:</w:t>
      </w:r>
      <w:r>
        <w:br/>
        <w:t xml:space="preserve">   • Kinukuha ang page views mula sa lahat ng processes</w:t>
      </w:r>
      <w:r>
        <w:br/>
        <w:t xml:space="preserve">   • Naka-store sa Analytics_db</w:t>
      </w:r>
      <w:r>
        <w:br/>
        <w:t xml:space="preserve">   • Ang ADMIN ay makakapag-query para sa reports</w:t>
      </w:r>
      <w:r>
        <w:br/>
        <w:t xml:space="preserve">   • Nagbibigay ng data tungkol sa popular attractions at user engagement</w:t>
      </w:r>
      <w:r>
        <w:br/>
        <w:t xml:space="preserve">   Kahalagahan: Sumusuporta sa data-driven decision making</w:t>
      </w:r>
      <w:r>
        <w:br/>
      </w:r>
      <w:r>
        <w:br/>
        <w:t>8. Process 8.0: Review &amp; Feedback</w:t>
      </w:r>
      <w:r>
        <w:br/>
        <w:t xml:space="preserve">   Layunin: User ratings at comments sa attractions</w:t>
      </w:r>
      <w:r>
        <w:br/>
        <w:t xml:space="preserve">   Data Flows:</w:t>
      </w:r>
      <w:r>
        <w:br/>
        <w:t xml:space="preserve">   • Ang TOURIST ay nag-submit ng review na may rating</w:t>
      </w:r>
      <w:r>
        <w:br/>
        <w:t xml:space="preserve">   • Naka-store sa Feedback_db na may pending status</w:t>
      </w:r>
      <w:r>
        <w:br/>
        <w:t xml:space="preserve">   • Admin moderation bago i-publish</w:t>
      </w:r>
      <w:r>
        <w:br/>
        <w:t xml:space="preserve">   • Ang published reviews ay dumadaloy pabalik sa attraction display</w:t>
      </w:r>
      <w:r>
        <w:br/>
        <w:t xml:space="preserve">   Kahalagahan: Community feedback mechanism</w:t>
      </w:r>
    </w:p>
    <w:p w14:paraId="50F9A3B3" w14:textId="77777777" w:rsidR="001A634A" w:rsidRDefault="00000000">
      <w:pPr>
        <w:pStyle w:val="Heading2"/>
      </w:pPr>
      <w:r>
        <w:lastRenderedPageBreak/>
        <w:t>3.2 Data Stores at External Entities</w:t>
      </w:r>
    </w:p>
    <w:p w14:paraId="1409F8D0" w14:textId="77777777" w:rsidR="001A634A" w:rsidRDefault="00000000">
      <w:r>
        <w:t>Paliwanag ng Data Stores (1 minuto):</w:t>
      </w:r>
      <w:r>
        <w:br/>
      </w:r>
      <w:r>
        <w:br/>
        <w:t>1. User_db: Nag-iimbak ng user accounts, roles, sessions</w:t>
      </w:r>
      <w:r>
        <w:br/>
        <w:t>2. Content_db: Pangunahing repository para sa attractions, events, gallery items</w:t>
      </w:r>
      <w:r>
        <w:br/>
        <w:t>3. Barangay_db: Barangay-specific information at boundaries</w:t>
      </w:r>
      <w:r>
        <w:br/>
        <w:t>4. Analytics_db: Page views, user interactions, engagement metrics</w:t>
      </w:r>
      <w:r>
        <w:br/>
        <w:t>5. UserPreferences_db: Favorites, event interests, saved data</w:t>
      </w:r>
      <w:r>
        <w:br/>
        <w:t>6. Feedback_db: Reviews, ratings, comments na may moderation status</w:t>
      </w:r>
      <w:r>
        <w:br/>
      </w:r>
      <w:r>
        <w:br/>
        <w:t>Bawat data store ay kumakatawan sa isang logical grouping ng magkakaugnay na data, na pisikal na ipinatupad bilang database tables sa Supabase (PostgreSQL).</w:t>
      </w:r>
      <w:r>
        <w:br/>
      </w:r>
      <w:r>
        <w:br/>
        <w:t>Interaksyon ng External Entities (1 minuto):</w:t>
      </w:r>
      <w:r>
        <w:br/>
      </w:r>
      <w:r>
        <w:br/>
        <w:t>1. ADMIN (Municipal Tourism Office)</w:t>
      </w:r>
      <w:r>
        <w:br/>
        <w:t xml:space="preserve">   • Nag-submit at nag-aapprove ng content</w:t>
      </w:r>
      <w:r>
        <w:br/>
        <w:t xml:space="preserve">   • Namamahala ng users</w:t>
      </w:r>
      <w:r>
        <w:br/>
        <w:t xml:space="preserve">   • Nakakakita ng analytics reports</w:t>
      </w:r>
      <w:r>
        <w:br/>
      </w:r>
      <w:r>
        <w:br/>
        <w:t>2. TOURIST (Visitors, Residents, Students)</w:t>
      </w:r>
      <w:r>
        <w:br/>
        <w:t xml:space="preserve">   • Nag-browse ng map at attractions</w:t>
      </w:r>
      <w:r>
        <w:br/>
        <w:t xml:space="preserve">   • Naghahanap ng impormasyon</w:t>
      </w:r>
      <w:r>
        <w:br/>
        <w:t xml:space="preserve">   • Nag-submit ng reviews at favorites</w:t>
      </w:r>
      <w:r>
        <w:br/>
      </w:r>
      <w:r>
        <w:br/>
        <w:t>3. Google OAuth</w:t>
      </w:r>
      <w:r>
        <w:br/>
        <w:t xml:space="preserve">   • Nagbibigay ng authentication service</w:t>
      </w:r>
      <w:r>
        <w:br/>
        <w:t xml:space="preserve">   • Ibinabalik ang user profile data</w:t>
      </w:r>
      <w:r>
        <w:br/>
        <w:t xml:space="preserve">   • Pinapayagan ang single sign-on</w:t>
      </w:r>
      <w:r>
        <w:br/>
      </w:r>
      <w:r>
        <w:br/>
        <w:t>4. Mapbox API</w:t>
      </w:r>
      <w:r>
        <w:br/>
        <w:t xml:space="preserve">   • Nagbibigay ng map tile rendering</w:t>
      </w:r>
      <w:r>
        <w:br/>
        <w:t xml:space="preserve">   • Geocoding services</w:t>
      </w:r>
      <w:r>
        <w:br/>
        <w:t xml:space="preserve">   • Interactive map controls</w:t>
      </w:r>
      <w:r>
        <w:br/>
      </w:r>
      <w:r>
        <w:br/>
        <w:t>5. Media Storage</w:t>
      </w:r>
      <w:r>
        <w:br/>
        <w:t xml:space="preserve">   • Cloud storage para sa images at videos</w:t>
      </w:r>
      <w:r>
        <w:br/>
        <w:t xml:space="preserve">   • CDN para sa mabilis na delivery</w:t>
      </w:r>
      <w:r>
        <w:br/>
        <w:t xml:space="preserve">   • File upload/download services</w:t>
      </w:r>
    </w:p>
    <w:p w14:paraId="5D9AF936" w14:textId="77777777" w:rsidR="001A634A" w:rsidRDefault="00000000">
      <w:pPr>
        <w:pStyle w:val="Heading1"/>
      </w:pPr>
      <w:r>
        <w:lastRenderedPageBreak/>
        <w:t>4. ERD DEFENSE SCRIPT (LAYOUT-BASED WALKTHROUGH)</w:t>
      </w:r>
    </w:p>
    <w:p w14:paraId="1D57688F" w14:textId="77777777" w:rsidR="001A634A" w:rsidRDefault="00000000">
      <w:pPr>
        <w:pStyle w:val="Heading2"/>
      </w:pPr>
      <w:r>
        <w:t>4.1 Column 1: The User Entity (The Actor)</w:t>
      </w:r>
    </w:p>
    <w:p w14:paraId="3D52E48E" w14:textId="77777777" w:rsidR="001A634A" w:rsidRDefault="00000000">
      <w:r>
        <w:t>Paliwanag:</w:t>
      </w:r>
      <w:r>
        <w:br/>
      </w:r>
      <w:r>
        <w:br/>
        <w:t>"Simulan po natin sa pinaka-kaliwa, ang Column 1, which acts as the entry point of our system."</w:t>
      </w:r>
      <w:r>
        <w:br/>
      </w:r>
      <w:r>
        <w:br/>
        <w:t>Layunin:</w:t>
      </w:r>
      <w:r>
        <w:br/>
        <w:t>"So bale sa User entity, ang pinaka-purpose po nito is to manage identity at access control. May tatlong klase po tayong user dito: regular tourists, content contributors, at system administrators."</w:t>
      </w:r>
      <w:r>
        <w:br/>
      </w:r>
      <w:r>
        <w:br/>
        <w:t>Kahalagahan ng Attributes:</w:t>
      </w:r>
      <w:r>
        <w:br/>
        <w:t>"So sa Significance of Attributes naman po, yung username at email po yung unique identifiers to prevent duplicate accounts.</w:t>
      </w:r>
      <w:r>
        <w:br/>
        <w:t>• Yung password_hash naman po is para ma-store yung passwords nang secure, encrypted po siya para safety.</w:t>
      </w:r>
      <w:r>
        <w:br/>
        <w:t>• Sa role naman po, dito dines-define kung admin ka, contributor, or user ka lang. Ito po yung nagkokontrol ng access.</w:t>
      </w:r>
      <w:r>
        <w:br/>
        <w:t>• Yung is_approved naman po is parang verification, lalo na sa contributors bago sila makapag-post ng heritage data."</w:t>
      </w:r>
      <w:r>
        <w:br/>
      </w:r>
      <w:r>
        <w:br/>
        <w:t>Kalikasan ng Relationships:</w:t>
      </w:r>
      <w:r>
        <w:br/>
        <w:t>"So yung User entity po halos naka-connect po siya sa lahat in a 'Parent-Child' manner.</w:t>
      </w:r>
      <w:r>
        <w:br/>
        <w:t>• One User can create many Attractions (Parent to many Children).</w:t>
      </w:r>
      <w:r>
        <w:br/>
        <w:t>• One User can write many Reviews.</w:t>
      </w:r>
      <w:r>
        <w:br/>
        <w:t>• This relationship allows us to track ownership—laging alam ng system kung sino ang gumawa ng record at kung sino ang responsible for it."</w:t>
      </w:r>
    </w:p>
    <w:p w14:paraId="3016F4AD" w14:textId="77777777" w:rsidR="001A634A" w:rsidRDefault="00000000">
      <w:pPr>
        <w:pStyle w:val="Heading2"/>
      </w:pPr>
      <w:r>
        <w:t>4.2 Column 2: Tourism Content (The Public Face)</w:t>
      </w:r>
    </w:p>
    <w:p w14:paraId="7BB5698F" w14:textId="77777777" w:rsidR="001A634A" w:rsidRDefault="00000000">
      <w:r>
        <w:t>Paliwanag:</w:t>
      </w:r>
      <w:r>
        <w:br/>
      </w:r>
      <w:r>
        <w:br/>
        <w:t>"Next po, sa Column 2, makikita natin ang mga main content na pang-turista."</w:t>
      </w:r>
      <w:r>
        <w:br/>
      </w:r>
      <w:r>
        <w:br/>
        <w:t>A. The Attraction Entity</w:t>
      </w:r>
      <w:r>
        <w:br/>
      </w:r>
      <w:r>
        <w:br/>
        <w:t>Layunin:</w:t>
      </w:r>
      <w:r>
        <w:br/>
        <w:t>"Ito po yung Attraction entity. So bale ito po yung 'Tourist Brochure' version ng data natin. Kung yung Heritage Profile is pang-research, ito naman po is para sa mga turista—simplified at madaling intindihin."</w:t>
      </w:r>
      <w:r>
        <w:br/>
      </w:r>
      <w:r>
        <w:br/>
        <w:t>Kahalagahan ng Attributes:</w:t>
      </w:r>
      <w:r>
        <w:br/>
      </w:r>
      <w:r>
        <w:lastRenderedPageBreak/>
        <w:t>"Focus po dito is location at display.</w:t>
      </w:r>
      <w:r>
        <w:br/>
        <w:t>• Yung lat at lng (Latitude/Longitude) naman po, ito yung coordinates para lumabas siya nang tama sa interactive map.</w:t>
      </w:r>
      <w:r>
        <w:br/>
        <w:t>• Yung category po (Nature, Adventure, Religious), ginagamit 'to para ma-filter ng turista kung ano gusto nilang puntahan.</w:t>
      </w:r>
      <w:r>
        <w:br/>
        <w:t>• Yung image_url naman po, ito yung picture na makikita sa app."</w:t>
      </w:r>
      <w:r>
        <w:br/>
      </w:r>
      <w:r>
        <w:br/>
        <w:t>Kalikasan ng Relationships:</w:t>
      </w:r>
      <w:r>
        <w:br/>
        <w:t>"Sa relationship po, direkta siyang ka-partner ng HeritageProfile (One-to-One).</w:t>
      </w:r>
      <w:r>
        <w:br/>
        <w:t>• Ibig sabihin, kapag may Heritage Profile na na-approve, automatic magkakaroon din siya ng Attraction card para sa turista."</w:t>
      </w:r>
      <w:r>
        <w:br/>
      </w:r>
      <w:r>
        <w:br/>
        <w:t>B. The Event Entity</w:t>
      </w:r>
      <w:r>
        <w:br/>
      </w:r>
      <w:r>
        <w:br/>
        <w:t>Layunin:</w:t>
      </w:r>
      <w:r>
        <w:br/>
        <w:t>"Sunod naman po ang Event entity. Ito yung nagha-handle ng timeline o mga ganap sa Mangatarem, like festivals at fiestas. Hindi lang kung places ang mahalaga, pati yung activities."</w:t>
      </w:r>
      <w:r>
        <w:br/>
      </w:r>
      <w:r>
        <w:br/>
        <w:t>Kahalagahan ng Attributes:</w:t>
      </w:r>
      <w:r>
        <w:br/>
        <w:t>"Time po ang pinaka-importante dito.</w:t>
      </w:r>
      <w:r>
        <w:br/>
        <w:t>• Yung date po, para ma-sort natin kung 'Upcoming' pa lang ba or tapos na yung event.</w:t>
      </w:r>
      <w:r>
        <w:br/>
        <w:t>• Yung category naman po, kung Religious ba or Civic event, para makapili yung turista.</w:t>
      </w:r>
      <w:r>
        <w:br/>
        <w:t>• Sa status naman po, para sure tayo na verified at official events lang ang lumalabas sa calendar."</w:t>
      </w:r>
      <w:r>
        <w:br/>
      </w:r>
      <w:r>
        <w:br/>
        <w:t>Kalikasan ng Relationships:</w:t>
      </w:r>
      <w:r>
        <w:br/>
        <w:t>"Sa interaction naman po, connected siya sa Users via 'Interest List'.</w:t>
      </w:r>
      <w:r>
        <w:br/>
        <w:t>• Maraming user ang pwedeng maging interested sa isang event.</w:t>
      </w:r>
      <w:r>
        <w:br/>
        <w:t>• Parang popularity counter po siya, para makita natin kung alin ang trending."</w:t>
      </w:r>
      <w:r>
        <w:br/>
      </w:r>
      <w:r>
        <w:br/>
        <w:t>C. Barangay Info Entity</w:t>
      </w:r>
      <w:r>
        <w:br/>
      </w:r>
      <w:r>
        <w:br/>
        <w:t>Layunin:</w:t>
      </w:r>
      <w:r>
        <w:br/>
        <w:t>"Makikita rin dito ang BarangayInfo. Ito yung identity ng bawat barangay. May 82 barangays po tayo sa Mangatarem, so dito nakalagay yung history at kwento ng bawat isa."</w:t>
      </w:r>
      <w:r>
        <w:br/>
      </w:r>
      <w:r>
        <w:br/>
        <w:t>Kahalagahan ng Attributes:</w:t>
      </w:r>
      <w:r>
        <w:br/>
        <w:t>"Puro kwento po ang attributes dito.</w:t>
      </w:r>
      <w:r>
        <w:br/>
        <w:t>• Yung history at local_practices po, dito nakasulat yung unique story ng community.</w:t>
      </w:r>
      <w:r>
        <w:br/>
        <w:t>• Yung barangay_name po, ito yung label o tag. Ginagamit natin 'to para malaman kung saang barangay nakapwesto ang isang attraction."</w:t>
      </w:r>
      <w:r>
        <w:br/>
      </w:r>
      <w:r>
        <w:br/>
      </w:r>
      <w:r>
        <w:lastRenderedPageBreak/>
        <w:t>Kalikasan ng Relationships:</w:t>
      </w:r>
      <w:r>
        <w:br/>
        <w:t>"Bale Reference Entity lang po siya.</w:t>
      </w:r>
      <w:r>
        <w:br/>
        <w:t>• Pwede tayong gumawa ng 'Barangay Profile' page kung saan, pag-click mo ng isang barangay (example: Poblacion), makikita mo lahat ng tourist spots na under sa kanya."</w:t>
      </w:r>
    </w:p>
    <w:p w14:paraId="799F958C" w14:textId="77777777" w:rsidR="001A634A" w:rsidRDefault="00000000">
      <w:pPr>
        <w:pStyle w:val="Heading2"/>
      </w:pPr>
      <w:r>
        <w:t>4.3 Column 3: Heritage Framework (The Cultural Core)</w:t>
      </w:r>
    </w:p>
    <w:p w14:paraId="7A390CC6" w14:textId="77777777" w:rsidR="001A634A" w:rsidRDefault="00000000">
      <w:r>
        <w:t>Paliwanag:</w:t>
      </w:r>
      <w:r>
        <w:br/>
      </w:r>
      <w:r>
        <w:br/>
        <w:t>"Sa gitna po, sa Column 3, nandito ang puso ng system—ang Heritage Data."</w:t>
      </w:r>
      <w:r>
        <w:br/>
      </w:r>
      <w:r>
        <w:br/>
        <w:t>The Heritage Profile Entity</w:t>
      </w:r>
      <w:r>
        <w:br/>
      </w:r>
      <w:r>
        <w:br/>
        <w:t>Layunin:</w:t>
      </w:r>
      <w:r>
        <w:br/>
        <w:t>"So bale sa HeritageProfile naman po, ito yung pinaka-repository ng cultural data natin. Ang purpose po nito is para ma-standardize yung pag-document natin ng heritage—mapa-bahay man yan o kwento—sinisigurado natin na pasok siya sa standards ng cultural mapping."</w:t>
      </w:r>
      <w:r>
        <w:br/>
      </w:r>
      <w:r>
        <w:br/>
        <w:t>Kahalagahan ng Attributes:</w:t>
      </w:r>
      <w:r>
        <w:br/>
        <w:t>"Yung mga attributes naman po dito, mas detalyado kumpara sa simpleng tourism data.</w:t>
      </w:r>
      <w:r>
        <w:br/>
        <w:t>• Yung form_control_number naman po, ito yung parang link natin o 'digital twin' ng physical paper forms na ginagamit sa manual mapping.</w:t>
      </w:r>
      <w:r>
        <w:br/>
        <w:t>• Sa significance, conservation_measures, at key_informants, dito nakalagay yung kwento at halaga ng lugar para sa preservation.</w:t>
      </w:r>
      <w:r>
        <w:br/>
        <w:t>• Yung status naman po, dito makikita kung 'draft' pa lang ba yung data or kung 'published' na."</w:t>
      </w:r>
      <w:r>
        <w:br/>
      </w:r>
      <w:r>
        <w:br/>
        <w:t>Kalikasan ng Relationships:</w:t>
      </w:r>
      <w:r>
        <w:br/>
        <w:t>"Sa relationship naman po, 'One-to-One Polymorphic' siya.</w:t>
      </w:r>
      <w:r>
        <w:br/>
        <w:t>• Parang ganito po: May isang generic form tayo na HeritageProfile (yung general details), tapos naka-link siya sa specific form depende kung ano siya.</w:t>
      </w:r>
      <w:r>
        <w:br/>
        <w:t>• Kung bahay siya, connect siya sa BuiltHeritage. Kung ilog naman, connect siya sa NaturalHeritage.</w:t>
      </w:r>
      <w:r>
        <w:br/>
        <w:t>• Ginawa po natin 'to para organized at hindi magulo yung database natin."</w:t>
      </w:r>
    </w:p>
    <w:p w14:paraId="79ABFDF0" w14:textId="77777777" w:rsidR="001A634A" w:rsidRDefault="00000000">
      <w:pPr>
        <w:pStyle w:val="Heading2"/>
      </w:pPr>
      <w:r>
        <w:t>4.4 Column 4: Interaction &amp; Engagement (The User Voice)</w:t>
      </w:r>
    </w:p>
    <w:p w14:paraId="5639E3B0" w14:textId="77777777" w:rsidR="001A634A" w:rsidRDefault="00000000">
      <w:r>
        <w:t>Paliwanag:</w:t>
      </w:r>
      <w:r>
        <w:br/>
      </w:r>
      <w:r>
        <w:br/>
        <w:t>"Lastly po, sa pinaka-kanan o Column 4, nandito ang interaction tables: Review, Favorite, EventInterest, at PageView."</w:t>
      </w:r>
      <w:r>
        <w:br/>
      </w:r>
      <w:r>
        <w:br/>
        <w:t>Layunin:</w:t>
      </w:r>
      <w:r>
        <w:br/>
        <w:t>"Ang purpose po nito is para maging interactive yung system—hindi lang siya basta nagbabasa, nakaka-engage din yung user at may boses sila."</w:t>
      </w:r>
      <w:r>
        <w:br/>
      </w:r>
      <w:r>
        <w:br/>
      </w:r>
      <w:r>
        <w:lastRenderedPageBreak/>
        <w:t>Kahalagahan ng Attributes:</w:t>
      </w:r>
      <w:r>
        <w:br/>
        <w:t>"Attributes po dito measure satisfaction.</w:t>
      </w:r>
      <w:r>
        <w:br/>
        <w:t>• Yung rating po (1-5 stars), para ma-rank natin kung alin ang best places.</w:t>
      </w:r>
      <w:r>
        <w:br/>
        <w:t>• Yung comment naman po, feedback ng user kung nag-enjoy ba sila.</w:t>
      </w:r>
      <w:r>
        <w:br/>
        <w:t>• Yung timestamp po sa PageView, para malaman natin kung alin ang most-viewed attractions."</w:t>
      </w:r>
      <w:r>
        <w:br/>
      </w:r>
      <w:r>
        <w:br/>
        <w:t>Kalikasan ng Relationships:</w:t>
      </w:r>
      <w:r>
        <w:br/>
        <w:t>"Bale 'Connectors' lang po sila sa gitna.</w:t>
      </w:r>
      <w:r>
        <w:br/>
        <w:t>• Link lang po siya between User at Attraction.</w:t>
      </w:r>
      <w:r>
        <w:br/>
        <w:t>• Example po sa Favorite, sinasabi lang nito na 'Gusto ni User A itong Attraction B'. Dahil dito, nakakagawa tayo ng personalized 'Saved Places' list para sa bawat turista."</w:t>
      </w:r>
    </w:p>
    <w:p w14:paraId="05E0A863" w14:textId="77777777" w:rsidR="001A634A" w:rsidRDefault="00000000">
      <w:pPr>
        <w:pStyle w:val="Heading1"/>
      </w:pPr>
      <w:r>
        <w:t>5. DFD AT FLOWCHART DEFENSE SCRIPTS</w:t>
      </w:r>
    </w:p>
    <w:p w14:paraId="16A8A274" w14:textId="77777777" w:rsidR="001A634A" w:rsidRDefault="00000000">
      <w:pPr>
        <w:pStyle w:val="Heading2"/>
      </w:pPr>
      <w:r>
        <w:t>5.1 Context Diagram (Level 0) – The Big Picture</w:t>
      </w:r>
    </w:p>
    <w:p w14:paraId="5E6CF05D" w14:textId="77777777" w:rsidR="001A634A" w:rsidRDefault="00000000">
      <w:r>
        <w:t>Paliwanag:</w:t>
      </w:r>
      <w:r>
        <w:br/>
      </w:r>
      <w:r>
        <w:br/>
        <w:t>"Simulan po natin sa Context Diagram or Level 0. Dito po makikita natin ang 'Big Picture' ng system."</w:t>
      </w:r>
      <w:r>
        <w:br/>
      </w:r>
      <w:r>
        <w:br/>
        <w:t>The Core System:</w:t>
      </w:r>
      <w:r>
        <w:br/>
        <w:t>"Sa gitna po, ito yung Interactive Digital Cultural Map &amp; Tourism Information System. Ito po yung main processor ng lahat ng data."</w:t>
      </w:r>
      <w:r>
        <w:br/>
      </w:r>
      <w:r>
        <w:br/>
        <w:t>External Entities (The Actors):</w:t>
      </w:r>
      <w:r>
        <w:br/>
        <w:t>"May dalawang main actors po tayo na nag-iinteract sa system:</w:t>
      </w:r>
      <w:r>
        <w:br/>
        <w:t>1. Administrator (LGU/Tourism Office): Sila po yung nasa kaliwa. Sila ang nagma-manage at nag-aapprove ng lahat ng cultural data.</w:t>
      </w:r>
      <w:r>
        <w:br/>
        <w:t>2. Tourist / Public User: Sila naman po yung nasa kanan. Sila yung end-users na nagko-consume ng content—nagvi-view ng map, nagbabasa ng history, at nag-iiwan ng feedback."</w:t>
      </w:r>
    </w:p>
    <w:p w14:paraId="144E10C8" w14:textId="77777777" w:rsidR="001A634A" w:rsidRDefault="00000000">
      <w:pPr>
        <w:pStyle w:val="Heading2"/>
      </w:pPr>
      <w:r>
        <w:t>5.2 Level 1 DFD – Detailed Data Flow</w:t>
      </w:r>
    </w:p>
    <w:p w14:paraId="11E678D7" w14:textId="77777777" w:rsidR="001A634A" w:rsidRDefault="00000000">
      <w:r>
        <w:t>Paliwanag:</w:t>
      </w:r>
      <w:r>
        <w:br/>
      </w:r>
      <w:r>
        <w:br/>
        <w:t>"Ngayon po, himayin natin ang Level 1 DFD. Heto po yung detalyadong flow kung paano pumapasok at lumalabas ang data."</w:t>
      </w:r>
      <w:r>
        <w:br/>
      </w:r>
      <w:r>
        <w:br/>
        <w:t>A. Authentication &amp; User Management (Process 1.0)</w:t>
      </w:r>
      <w:r>
        <w:br/>
        <w:t>"Start po tayo sa Process 1.0: User Authentication.</w:t>
      </w:r>
      <w:r>
        <w:br/>
        <w:t>• Dito po pumapasok yung login credentials ng Admin at Contributors.</w:t>
      </w:r>
      <w:r>
        <w:br/>
        <w:t>• Once verified, sinesave po natin sa User DB.</w:t>
      </w:r>
      <w:r>
        <w:br/>
        <w:t xml:space="preserve">• Crucial po ito kasi different users have different access levels—si Admin lang ang pwede </w:t>
      </w:r>
      <w:r>
        <w:lastRenderedPageBreak/>
        <w:t>mag-approve, si Contributor pwede lang mag-submit."</w:t>
      </w:r>
      <w:r>
        <w:br/>
      </w:r>
      <w:r>
        <w:br/>
        <w:t>B. Content Management (Process 2.0 &amp; 9.0)</w:t>
      </w:r>
      <w:r>
        <w:br/>
        <w:t>"Next po is Process 2.0 &amp; 9.0, focus sa Content Creation.</w:t>
      </w:r>
      <w:r>
        <w:br/>
        <w:t>• Kapag nag-encode si Staff ng bagong attraction o heritage site, papasok yan sa system.</w:t>
      </w:r>
      <w:r>
        <w:br/>
        <w:t>• Hindi po siya agad-agad lumalabas sa public. Dadaan muna siya sa Validation Process.</w:t>
      </w:r>
      <w:r>
        <w:br/>
        <w:t>• Dito na-uupdate yung Attraction DB, Event DB, at yung specialized Heritage Databases (Built, Natural, Movable)."</w:t>
      </w:r>
      <w:r>
        <w:br/>
      </w:r>
      <w:r>
        <w:br/>
        <w:t>C. The Visual Interface (Process 3.0 &amp; 4.0)</w:t>
      </w:r>
      <w:r>
        <w:br/>
        <w:t>"Sa side naman po ng Turista, nandito ang Process 3.0: Interactive Map Display.</w:t>
      </w:r>
      <w:r>
        <w:br/>
        <w:t>• Hinihila po ng system yung data galing sa Attraction DB (coordinates, names, images).</w:t>
      </w:r>
      <w:r>
        <w:br/>
        <w:t>• Tapos pinapakita po natin sa map gamit ang Mapbox API.</w:t>
      </w:r>
      <w:r>
        <w:br/>
        <w:t>• Meron din po tayong Process 4.0: Content Discovery, kung saan pwede mag-search at filter ang user kung 'Nature' ba or 'Historical' ang gusto nilang makita."</w:t>
      </w:r>
      <w:r>
        <w:br/>
      </w:r>
      <w:r>
        <w:br/>
        <w:t>D. User Feedback Loop (Process 6.0 &amp; 8.0)</w:t>
      </w:r>
      <w:r>
        <w:br/>
        <w:t>"Lastly po, para hindi one-way ang communication, meron tayong Engagement Processes.</w:t>
      </w:r>
      <w:r>
        <w:br/>
        <w:t>• Sa Process 8.0: Review &amp; Feedback, yung rating at comments ng turista, sinasave natin sa Review DB.</w:t>
      </w:r>
      <w:r>
        <w:br/>
        <w:t>• Sa Process 6.0: Favorites, kapag ni-like ng user ang isang place, nare-record sa Favorite DB.</w:t>
      </w:r>
      <w:r>
        <w:br/>
        <w:t>• Yung data na 'to, gamit na gamit sa Analytics para malaman ng LGU kung alin ang trending na pasyalan."</w:t>
      </w:r>
    </w:p>
    <w:p w14:paraId="51B67BB7" w14:textId="77777777" w:rsidR="001A634A" w:rsidRDefault="00000000">
      <w:pPr>
        <w:pStyle w:val="Heading2"/>
      </w:pPr>
      <w:r>
        <w:t>5.3 Existing Manual Workflow (Flowchart)</w:t>
      </w:r>
    </w:p>
    <w:p w14:paraId="60B4EA61" w14:textId="77777777" w:rsidR="001A634A" w:rsidRDefault="00000000">
      <w:r>
        <w:t>Paliwanag:</w:t>
      </w:r>
      <w:r>
        <w:br/>
      </w:r>
      <w:r>
        <w:br/>
        <w:t>"Sa Flowchart naman po, papakita namin yung Existing Manual Workflow ng LGU. Dito po natin makikita kung bakit kailangan na talaga ng digital system."</w:t>
      </w:r>
      <w:r>
        <w:br/>
      </w:r>
      <w:r>
        <w:br/>
        <w:t>Step 1: Start &amp; Field Survey</w:t>
      </w:r>
      <w:r>
        <w:br/>
        <w:t>"Nag-uumpisa po ang process sa 'Need for Cultural Data'.</w:t>
      </w:r>
      <w:r>
        <w:br/>
        <w:t>• Currently po, nagko-conduct sila ng Manual Field Survey using physical forms (Forms 01A-07).</w:t>
      </w:r>
      <w:r>
        <w:br/>
        <w:t>• Mano-mano po nilang sinusulat yung details ng heritage sites at attractions."</w:t>
      </w:r>
      <w:r>
        <w:br/>
      </w:r>
      <w:r>
        <w:br/>
        <w:t>Step 2: Encoding &amp; Submission</w:t>
      </w:r>
      <w:r>
        <w:br/>
        <w:t>"After ng survey, meron tayong Manual Encoding.</w:t>
      </w:r>
      <w:r>
        <w:br/>
        <w:t>• Tinatype po nila ito sa Word or Excel. Very prone to error at tedious po ito.</w:t>
      </w:r>
      <w:r>
        <w:br/>
        <w:t>• Then, it is submitted via Physical Copy or Email sa Tourism Office. Wala pong central database, files lang po sa computer or folder."</w:t>
      </w:r>
      <w:r>
        <w:br/>
      </w:r>
      <w:r>
        <w:br/>
      </w:r>
      <w:r>
        <w:lastRenderedPageBreak/>
        <w:t>Step 3: Decision Point (The Bottleneck)</w:t>
      </w:r>
      <w:r>
        <w:br/>
        <w:t>"Dito po pumapasok yung Decision Point: Manual Review.</w:t>
      </w:r>
      <w:r>
        <w:br/>
        <w:t>• Chicheck manually ng Tourism Officer yung papel or file.</w:t>
      </w:r>
      <w:r>
        <w:br/>
        <w:t>• If 'Return for Correction': Ibabalik po sa sender, minsan via email or text, which is matagal at nakakalito.</w:t>
      </w:r>
      <w:r>
        <w:br/>
        <w:t>• If 'Approved': Saka lang siya ifa-file."</w:t>
      </w:r>
      <w:r>
        <w:br/>
      </w:r>
      <w:r>
        <w:br/>
        <w:t>Step 4: Storage &amp; Retrieval (The Problem)</w:t>
      </w:r>
      <w:r>
        <w:br/>
        <w:t>"Once approved, ang storage po is Physical Filing or Local File Storage lang.</w:t>
      </w:r>
      <w:r>
        <w:br/>
        <w:t>• Kaya po pag may nag-request ng info (Manual Retrieval), kailangan pang halungkatin sa cabinet or hanapin sa folders ng PC.</w:t>
      </w:r>
      <w:r>
        <w:br/>
        <w:t>• Sobrang bagal po ng process na 'to parating sa public."</w:t>
      </w:r>
    </w:p>
    <w:p w14:paraId="17906F58" w14:textId="77777777" w:rsidR="001A634A" w:rsidRDefault="00000000">
      <w:pPr>
        <w:pStyle w:val="Heading2"/>
      </w:pPr>
      <w:r>
        <w:t>5.4 Tourist Workflow (The User Experience Today)</w:t>
      </w:r>
    </w:p>
    <w:p w14:paraId="1B0C5039" w14:textId="77777777" w:rsidR="001A634A" w:rsidRDefault="00000000">
      <w:r>
        <w:t>Paliwanag:</w:t>
      </w:r>
      <w:r>
        <w:br/>
      </w:r>
      <w:r>
        <w:br/>
        <w:t>"Sa side naman po ng Turista, ganito po ang experience nila ngayon kaya mahirap mag-promote ng tourism."</w:t>
      </w:r>
      <w:r>
        <w:br/>
      </w:r>
      <w:r>
        <w:br/>
        <w:t>Step 1: Arrival &amp; Inquiry</w:t>
      </w:r>
      <w:r>
        <w:br/>
        <w:t>"Pagdating ng turista sa Mangatarem (Start), ang option lang nila is Visit Municipal Tourism Office.</w:t>
      </w:r>
      <w:r>
        <w:br/>
        <w:t>• Kailangan pa nilang pumunta physically para makakuha ng info."</w:t>
      </w:r>
      <w:r>
        <w:br/>
      </w:r>
      <w:r>
        <w:br/>
        <w:t>Step 2: Request &amp; Receive</w:t>
      </w:r>
      <w:r>
        <w:br/>
        <w:t>"Doon po, mag-re-request sila ng brochures.</w:t>
      </w:r>
      <w:r>
        <w:br/>
        <w:t>• Ang ibibigay sa kanila is Paper Map or Verbal Directions.</w:t>
      </w:r>
      <w:r>
        <w:br/>
        <w:t>• Minsan po, photocopied map lang or crude sketch."</w:t>
      </w:r>
      <w:r>
        <w:br/>
      </w:r>
      <w:r>
        <w:br/>
        <w:t>Step 3: Navigation Challenges</w:t>
      </w:r>
      <w:r>
        <w:br/>
        <w:t>"Ang ending po, Manual Navigation ang gagawin nila.</w:t>
      </w:r>
      <w:r>
        <w:br/>
        <w:t>• Wala pong GPS, walang directions sa Waze kung hindi registered.</w:t>
      </w:r>
      <w:r>
        <w:br/>
        <w:t>• Kaya po madalas, (End Point) pagdating nila sa attraction, pwedeng sarado pala, mahirap hanapin, or hindi pala updated yung info na nakuha nila."</w:t>
      </w:r>
      <w:r>
        <w:br/>
      </w:r>
      <w:r>
        <w:br/>
        <w:t>Closing Statement for Flowchart:</w:t>
      </w:r>
      <w:r>
        <w:br/>
        <w:t>"Kaya po ang proposed system natin is solusyon sa lahat ng bottlenecks na ito—from manual encoding to digital database, and from paper maps to interactive GPS maps."</w:t>
      </w:r>
    </w:p>
    <w:p w14:paraId="426E5899" w14:textId="77777777" w:rsidR="001A634A" w:rsidRDefault="00000000">
      <w:pPr>
        <w:pStyle w:val="Heading1"/>
      </w:pPr>
      <w:r>
        <w:t>6. SOFTWARE DEVELOPMENT METHODOLOGY</w:t>
      </w:r>
    </w:p>
    <w:p w14:paraId="1E49C0C6" w14:textId="77777777" w:rsidR="001A634A" w:rsidRDefault="00000000">
      <w:r>
        <w:t>Panimula (30 segundo):</w:t>
      </w:r>
      <w:r>
        <w:br/>
        <w:t xml:space="preserve">"Para sa ating development approach, tayo ay gumamit ng Agile Software Development </w:t>
      </w:r>
      <w:r>
        <w:lastRenderedPageBreak/>
        <w:t>Methodology, partikular ang Scrum-based iterative framework. Ang pagpili na ito ay dahil sa nagbabagong nature ng requirements at ang pangangailangan para sa continuous stakeholder feedback."</w:t>
      </w:r>
      <w:r>
        <w:br/>
      </w:r>
      <w:r>
        <w:br/>
        <w:t>Bakit Agile? (1 minuto):</w:t>
      </w:r>
      <w:r>
        <w:br/>
      </w:r>
      <w:r>
        <w:br/>
        <w:t>Rationale for Choosing Agile:</w:t>
      </w:r>
      <w:r>
        <w:br/>
        <w:t>1. Evolving Requirements: Ang mga interviews sa Tourism Office ay nagpakita ng bagong needs habang nauunawaan nila ang potential ng system</w:t>
      </w:r>
      <w:r>
        <w:br/>
        <w:t>2. Stakeholder Involvement: Ang LGU Mangatarem ay kailangang makita ang working features nang maaga at magbigay ng feedback</w:t>
      </w:r>
      <w:r>
        <w:br/>
        <w:t>3. Risk Mitigation: Ang iterative development ay nagpahintulot sa amin na matukoy at ma-address ang mga issues nang maaga</w:t>
      </w:r>
      <w:r>
        <w:br/>
        <w:t>4. Flexibility: Nakapag-adapt kami sa mga pagbabago sa LGU processes at data collection forms</w:t>
      </w:r>
      <w:r>
        <w:br/>
        <w:t>5. Continuous Improvement: Ang bawat iteration ay nabuo mula sa mga learnings ng nakaraang one</w:t>
      </w:r>
    </w:p>
    <w:p w14:paraId="0E752195" w14:textId="77777777" w:rsidR="001A634A" w:rsidRDefault="00000000">
      <w:pPr>
        <w:pStyle w:val="Heading2"/>
      </w:pPr>
      <w:r>
        <w:t>6.1 Sprint Breakdown</w:t>
      </w:r>
    </w:p>
    <w:p w14:paraId="3E9606B4" w14:textId="77777777" w:rsidR="001A634A" w:rsidRDefault="00000000">
      <w:r>
        <w:t>Agile Phases Explanation (3-4 minuto):</w:t>
      </w:r>
      <w:r>
        <w:br/>
      </w:r>
      <w:r>
        <w:br/>
        <w:t>Phase 1: Requirements Gathering &amp; Analysis (Sprint 0)</w:t>
      </w:r>
      <w:r>
        <w:br/>
        <w:t>• Activities: Nag-conduct ng interviews sa Municipal Tourism Office</w:t>
      </w:r>
      <w:r>
        <w:br/>
        <w:t>• Sinuri ang existing manual forms (Forms 01A-07)</w:t>
      </w:r>
      <w:r>
        <w:br/>
        <w:t>• Nag-document ng user stories para sa bawat stakeholder type</w:t>
      </w:r>
      <w:r>
        <w:br/>
        <w:t>• Gumawa ng initial product backlog</w:t>
      </w:r>
      <w:r>
        <w:br/>
        <w:t>• Deliverables: Requirements specification, user personas, initial backlog</w:t>
      </w:r>
      <w:r>
        <w:br/>
        <w:t>• Duration: 2 linggo</w:t>
      </w:r>
      <w:r>
        <w:br/>
      </w:r>
      <w:r>
        <w:br/>
        <w:t>Phase 2: System Design (Sprint 1-2)</w:t>
      </w:r>
      <w:r>
        <w:br/>
        <w:t>• Activities: Gumawa ng ERD at database schema</w:t>
      </w:r>
      <w:r>
        <w:br/>
        <w:t>• Dinisenyo ang system architecture (Flask + SQLAlchemy)</w:t>
      </w:r>
      <w:r>
        <w:br/>
        <w:t>• Nag-develop ng UI/UX mockups</w:t>
      </w:r>
      <w:r>
        <w:br/>
        <w:t>• Nag-define ng API endpoints</w:t>
      </w:r>
      <w:r>
        <w:br/>
        <w:t>• Deliverables: Architecture documentation, ERD, DFD, UI prototypes</w:t>
      </w:r>
      <w:r>
        <w:br/>
        <w:t>• Duration: 4 na linggo</w:t>
      </w:r>
      <w:r>
        <w:br/>
        <w:t>• Sprint Review: Ipinakita ang mga designs sa LGU para sa feedback</w:t>
      </w:r>
      <w:r>
        <w:br/>
      </w:r>
      <w:r>
        <w:br/>
        <w:t>Phase 3: Core Development (Sprint 3-8)</w:t>
      </w:r>
      <w:r>
        <w:br/>
        <w:t>• Sprint 3-4: Foundation</w:t>
      </w:r>
      <w:r>
        <w:br/>
        <w:t xml:space="preserve">  - Itinayo ang Flask application structure</w:t>
      </w:r>
      <w:r>
        <w:br/>
        <w:t xml:space="preserve">  - Ipinatupad ang authentication (Flask-Login + Google OAuth)</w:t>
      </w:r>
      <w:r>
        <w:br/>
        <w:t xml:space="preserve">  - Gumawa ng database models at migrations</w:t>
      </w:r>
      <w:r>
        <w:br/>
      </w:r>
      <w:r>
        <w:lastRenderedPageBreak/>
        <w:t xml:space="preserve">  - Binuo ang admin dashboard skeleton</w:t>
      </w:r>
      <w:r>
        <w:br/>
      </w:r>
      <w:r>
        <w:br/>
        <w:t>• Sprint 5-6: Content Management</w:t>
      </w:r>
      <w:r>
        <w:br/>
        <w:t xml:space="preserve">  - Binuo ang attraction submission forms</w:t>
      </w:r>
      <w:r>
        <w:br/>
        <w:t xml:space="preserve">  - Ipinatupad ang event management</w:t>
      </w:r>
      <w:r>
        <w:br/>
        <w:t xml:space="preserve">  - Gumawa ng approval workflow</w:t>
      </w:r>
      <w:r>
        <w:br/>
        <w:t xml:space="preserve">  - Nilikha ang barangay dashboard</w:t>
      </w:r>
      <w:r>
        <w:br/>
      </w:r>
      <w:r>
        <w:br/>
        <w:t>• Sprint 7-8: Public Features</w:t>
      </w:r>
      <w:r>
        <w:br/>
        <w:t xml:space="preserve">  - Inintegrate ang Leaflet.js interactive map</w:t>
      </w:r>
      <w:r>
        <w:br/>
        <w:t xml:space="preserve">  - Ipinatupad ang search at filtering</w:t>
      </w:r>
      <w:r>
        <w:br/>
        <w:t xml:space="preserve">  - Binuo ang multimedia gallery</w:t>
      </w:r>
      <w:r>
        <w:br/>
        <w:t xml:space="preserve">  • Idinagdag ang review at rating system</w:t>
      </w:r>
      <w:r>
        <w:br/>
      </w:r>
      <w:r>
        <w:br/>
        <w:t>• Bawat Sprint Cycle:</w:t>
      </w:r>
      <w:r>
        <w:br/>
        <w:t xml:space="preserve">  - Sprint Planning: Pumili ng backlog items</w:t>
      </w:r>
      <w:r>
        <w:br/>
        <w:t xml:space="preserve">  - Daily Standups: 15-minuto sync meetings</w:t>
      </w:r>
      <w:r>
        <w:br/>
        <w:t xml:space="preserve">  - Development: Code, test, integrate</w:t>
      </w:r>
      <w:r>
        <w:br/>
        <w:t xml:space="preserve">  - Sprint Review: Demo sa team at stakeholders</w:t>
      </w:r>
      <w:r>
        <w:br/>
        <w:t xml:space="preserve">  - Sprint Retrospective: Tukuyin ang improvements</w:t>
      </w:r>
      <w:r>
        <w:br/>
      </w:r>
      <w:r>
        <w:br/>
        <w:t>Phase 4: Testing &amp; Quality Assurance (Ongoing + Sprint 9)</w:t>
      </w:r>
      <w:r>
        <w:br/>
        <w:t>• Activities: Unit testing para sa models at utilities</w:t>
      </w:r>
      <w:r>
        <w:br/>
        <w:t>• Integration testing para sa API endpoints</w:t>
      </w:r>
      <w:r>
        <w:br/>
        <w:t>• User acceptance testing sa Tourism Office</w:t>
      </w:r>
      <w:r>
        <w:br/>
        <w:t>• Performance testing para sa map rendering</w:t>
      </w:r>
      <w:r>
        <w:br/>
        <w:t>• Testing Strategy: Test-Driven Development para sa critical functions</w:t>
      </w:r>
      <w:r>
        <w:br/>
        <w:t>• Manual testing para sa UI/UX</w:t>
      </w:r>
      <w:r>
        <w:br/>
        <w:t>• Real-world data testing gamit ang actual forms</w:t>
      </w:r>
      <w:r>
        <w:br/>
        <w:t>• Duration: Integrated throughout + dedicated 2-week sprint</w:t>
      </w:r>
      <w:r>
        <w:br/>
      </w:r>
      <w:r>
        <w:br/>
        <w:t>Phase 5: Deployment &amp; Training (Sprint 10)</w:t>
      </w:r>
      <w:r>
        <w:br/>
        <w:t>• Activities: Nag-deploy sa Vercel (production environment)</w:t>
      </w:r>
      <w:r>
        <w:br/>
        <w:t>• Nag-migrate mula SQLite to Supabase</w:t>
      </w:r>
      <w:r>
        <w:br/>
        <w:t>• Nag-conduct ng training sessions para sa LGU staff</w:t>
      </w:r>
      <w:r>
        <w:br/>
        <w:t>• Gumawa ng user documentation at manuals</w:t>
      </w:r>
      <w:r>
        <w:br/>
        <w:t>• Deliverables: Live system, trained users, documentation</w:t>
      </w:r>
      <w:r>
        <w:br/>
        <w:t>• Duration: 2 linggo</w:t>
      </w:r>
      <w:r>
        <w:br/>
      </w:r>
      <w:r>
        <w:br/>
        <w:t>Phase 6: Maintenance &amp; Iteration (Post-Launch)</w:t>
      </w:r>
      <w:r>
        <w:br/>
        <w:t>• Activities: Monitor system performance</w:t>
      </w:r>
      <w:r>
        <w:br/>
        <w:t>• Collect user feedback</w:t>
      </w:r>
      <w:r>
        <w:br/>
        <w:t>• Implement enhancements</w:t>
      </w:r>
      <w:r>
        <w:br/>
      </w:r>
      <w:r>
        <w:lastRenderedPageBreak/>
        <w:t>• Fix bugs at issues</w:t>
      </w:r>
      <w:r>
        <w:br/>
        <w:t>• Approach: Continuous deployment na may bi-weekly updates</w:t>
      </w:r>
    </w:p>
    <w:p w14:paraId="1C8BFC5D" w14:textId="77777777" w:rsidR="001A634A" w:rsidRDefault="00000000">
      <w:pPr>
        <w:pStyle w:val="Heading2"/>
      </w:pPr>
      <w:r>
        <w:t>6.2 Agile Artifacts at Benefits</w:t>
      </w:r>
    </w:p>
    <w:p w14:paraId="415D2E83" w14:textId="77777777" w:rsidR="001A634A" w:rsidRDefault="00000000">
      <w:r>
        <w:t>Agile Artifacts Used (1 minuto):</w:t>
      </w:r>
      <w:r>
        <w:br/>
      </w:r>
      <w:r>
        <w:br/>
        <w:t>1. Product Backlog: Prioritized list ng features at improvements</w:t>
      </w:r>
      <w:r>
        <w:br/>
        <w:t>2. Sprint Backlog: Tasks na napili para sa bawat sprint</w:t>
      </w:r>
      <w:r>
        <w:br/>
        <w:t>3. User Stories: Feature descriptions mula sa user perspective</w:t>
      </w:r>
      <w:r>
        <w:br/>
        <w:t xml:space="preserve">   Example: 'Bilang isang barangay representative, gusto kong mag-submit ng attractions upang matutunan ng mga turista ang aming heritage'</w:t>
      </w:r>
      <w:r>
        <w:br/>
        <w:t>4. Burndown Charts: Track sprint progress</w:t>
      </w:r>
      <w:r>
        <w:br/>
        <w:t>5. Increment: Working software sa dulo ng bawat sprint</w:t>
      </w:r>
      <w:r>
        <w:br/>
      </w:r>
      <w:r>
        <w:br/>
        <w:t>Paano Sinuportahan ng Agile ang Tagumpay ng Proyekto (1 minuto):</w:t>
      </w:r>
      <w:r>
        <w:br/>
      </w:r>
      <w:r>
        <w:br/>
        <w:t>Benefits Realized:</w:t>
      </w:r>
      <w:r>
        <w:br/>
        <w:t>1. Early Value Delivery: Ang core features (authentication, basic map) ay available na by Sprint 4</w:t>
      </w:r>
      <w:r>
        <w:br/>
        <w:t>2. Stakeholder Engagement: Ang LGU ay nakapag-test at nakapagbigay ng feedback bawat 2 linggo</w:t>
      </w:r>
      <w:r>
        <w:br/>
        <w:t>3. Adaptability: Nung hiningi ng Tourism Office ang additional form fields, isinama namin sa next sprint</w:t>
      </w:r>
      <w:r>
        <w:br/>
        <w:t>4. Risk Reduction: Ang database design issues ay nahuli sa Sprint 2, hindi sa deployment</w:t>
      </w:r>
      <w:r>
        <w:br/>
        <w:t>5. Quality Improvement: Ang continuous testing ay nakahuli ng bugs nang maaga</w:t>
      </w:r>
      <w:r>
        <w:br/>
        <w:t>6. Team Collaboration: Ang daily standups ay nagpanatili sa lahat na aligned kahit magkaiba ang schedules</w:t>
      </w:r>
    </w:p>
    <w:p w14:paraId="2ECE304E" w14:textId="77777777" w:rsidR="001A634A" w:rsidRDefault="00000000">
      <w:pPr>
        <w:pStyle w:val="Heading1"/>
      </w:pPr>
      <w:r>
        <w:t>7. KARANIWAN Q&amp;A MGA TANONG</w:t>
      </w:r>
    </w:p>
    <w:p w14:paraId="371FFC93" w14:textId="77777777" w:rsidR="001A634A" w:rsidRDefault="00000000">
      <w:pPr>
        <w:pStyle w:val="Heading2"/>
      </w:pPr>
      <w:r>
        <w:t>7.1 Flowchart Questions (Q1-Q4)</w:t>
      </w:r>
    </w:p>
    <w:p w14:paraId="61295DE1" w14:textId="77777777" w:rsidR="001A634A" w:rsidRDefault="00000000">
      <w:r>
        <w:t>Q1: "Paano ninyo na-validate na ang flowchart na ito ay tumpak na kumakatawan sa kasalukuyang proseso?"</w:t>
      </w:r>
      <w:r>
        <w:br/>
      </w:r>
      <w:r>
        <w:br/>
        <w:t>Sagot:</w:t>
      </w:r>
      <w:r>
        <w:br/>
        <w:t>"Nag-conduct kami ng maraming interview sessions sa Municipal Tourism Office ng Mangatarem. Kami ay:</w:t>
      </w:r>
      <w:r>
        <w:br/>
        <w:t>1. Nagsuri ng kanilang actual data collection workflow</w:t>
      </w:r>
      <w:r>
        <w:br/>
        <w:t>2. Tumingin ng sample na filled forms (Forms 01A-07)</w:t>
      </w:r>
      <w:r>
        <w:br/>
        <w:t>3. Sumubaybay sa ilang attractions mula field collection hanggang final storage</w:t>
      </w:r>
      <w:r>
        <w:br/>
        <w:t>4. Pinareview at pinatunayan ng Tourism Officer ang aming flowchart accuracy</w:t>
      </w:r>
      <w:r>
        <w:br/>
      </w:r>
      <w:r>
        <w:br/>
        <w:t xml:space="preserve">Ang ethnographic approach na ito ay nagsiguro na ang aming diagram ay sumasalamin sa </w:t>
      </w:r>
      <w:r>
        <w:lastRenderedPageBreak/>
        <w:t>reality, hindi lang kung ano ang sinabi nila sa amin."</w:t>
      </w:r>
      <w:r>
        <w:br/>
      </w:r>
      <w:r>
        <w:br/>
        <w:t>---</w:t>
      </w:r>
      <w:r>
        <w:br/>
      </w:r>
      <w:r>
        <w:br/>
        <w:t>Q2: "Ano ang pinakamahalagang bottleneck na inyong natuklasan?"</w:t>
      </w:r>
      <w:r>
        <w:br/>
      </w:r>
      <w:r>
        <w:br/>
        <w:t>Sagot:</w:t>
      </w:r>
      <w:r>
        <w:br/>
        <w:t>"Ang manual data entry step. Pagkatapos ng field officers na pumuno ng paper forms, may tao na dapat manually i-encode ang lahat sa digital format. Ito ay lumilikha ng:</w:t>
      </w:r>
      <w:r>
        <w:br/>
        <w:t>• Double handling ng data (isulat nang isang beses sa papel, i-type muli digitally)</w:t>
      </w:r>
      <w:r>
        <w:br/>
        <w:t>• Mataas na error rate (typos, missing fields, incorrect categorization)</w:t>
      </w:r>
      <w:r>
        <w:br/>
        <w:t>• Time delays (ang encoding ay tumatagal ng 2-3x mas mahaba kaysa sa actual field survey)</w:t>
      </w:r>
      <w:r>
        <w:br/>
      </w:r>
      <w:r>
        <w:br/>
        <w:t>Ang aming sistema ay inaalis ito sa pamamagitan ng pagpapahintulot ng direct digital entry sa field via mobile devices."</w:t>
      </w:r>
      <w:r>
        <w:br/>
      </w:r>
      <w:r>
        <w:br/>
        <w:t>---</w:t>
      </w:r>
      <w:r>
        <w:br/>
      </w:r>
      <w:r>
        <w:br/>
        <w:t>Q3: "Paano pinapabuti ng inyong proposed sistema ang prosesong ito?"</w:t>
      </w:r>
      <w:r>
        <w:br/>
      </w:r>
      <w:r>
        <w:br/>
        <w:t>Sagot:</w:t>
      </w:r>
      <w:r>
        <w:br/>
        <w:t>"Ang aming digital system ay tumutugon sa bawat bottleneck:</w:t>
      </w:r>
      <w:r>
        <w:br/>
        <w:t>1. Digital forms ay pumapalit sa papel - direct data entry, walang re-encoding</w:t>
      </w:r>
      <w:r>
        <w:br/>
        <w:t>2. Real-time validation - nahuhuli ang errors agad (required fields, format checks)</w:t>
      </w:r>
      <w:r>
        <w:br/>
        <w:t>3. Instant submission - ang barangay reps ay nag-submit nang direkta sa dashboard</w:t>
      </w:r>
      <w:r>
        <w:br/>
        <w:t>4. Automated notifications - ang mga submitters ay agad na alam kung approved/rejected</w:t>
      </w:r>
      <w:r>
        <w:br/>
        <w:t>5. Centralized database - instant search at retrieval</w:t>
      </w:r>
      <w:r>
        <w:br/>
      </w:r>
      <w:r>
        <w:br/>
        <w:t>Resulta: 60-70% reduction sa processing time, 90% reduction sa data entry errors."</w:t>
      </w:r>
      <w:r>
        <w:br/>
      </w:r>
      <w:r>
        <w:br/>
        <w:t>---</w:t>
      </w:r>
      <w:r>
        <w:br/>
      </w:r>
      <w:r>
        <w:br/>
        <w:t>Q4: "Nag-isip ba kayo ng ibang alternative solutions?"</w:t>
      </w:r>
      <w:r>
        <w:br/>
      </w:r>
      <w:r>
        <w:br/>
        <w:t>Sagot:</w:t>
      </w:r>
      <w:r>
        <w:br/>
        <w:t>"Oo, kami ay nagsuri ng tatlong approach:</w:t>
      </w:r>
      <w:r>
        <w:br/>
        <w:t>1. Pure digitization - I-scan lang ang paper forms (tinanggihan: hindi solves ang data structure issues)</w:t>
      </w:r>
      <w:r>
        <w:br/>
        <w:t>2. Commercial tourism platform - Bumili ng existing software (tinanggihan: masyadong mahal, hindi tugma sa LGU workflow)</w:t>
      </w:r>
      <w:r>
        <w:br/>
        <w:t>3. Custom hybrid system - Aming piniling approach (pinakamahusay na fit: tailored sa partikular na pangangailangan ng Mangatarem, cost-effective, scalable)</w:t>
      </w:r>
      <w:r>
        <w:br/>
      </w:r>
      <w:r>
        <w:br/>
        <w:t>Pumili kami ng custom development dahil ang off-the-shelf solutions ay hindi makahandle ng partikular na heritage documentation forms na ginagamit ng Tourism Office."</w:t>
      </w:r>
    </w:p>
    <w:p w14:paraId="0B036FB6" w14:textId="77777777" w:rsidR="001A634A" w:rsidRDefault="00000000">
      <w:pPr>
        <w:pStyle w:val="Heading2"/>
      </w:pPr>
      <w:r>
        <w:t>7.2 ERD Questions (Q5-Q9)</w:t>
      </w:r>
    </w:p>
    <w:p w14:paraId="1DE14CF8" w14:textId="77777777" w:rsidR="001A634A" w:rsidRDefault="00000000">
      <w:r>
        <w:t>Q5: "Bakit kayo pumili ng normalization level na ito?"</w:t>
      </w:r>
      <w:r>
        <w:br/>
      </w:r>
      <w:r>
        <w:br/>
        <w:t>Sagot:</w:t>
      </w:r>
      <w:r>
        <w:br/>
        <w:t>"Normalizes kami sa Third Normal Form (3NF) upang:</w:t>
      </w:r>
      <w:r>
        <w:br/>
        <w:t>1. Alisin ang data redundancy - bawat fact ay naka-store nang isang beses</w:t>
      </w:r>
      <w:r>
        <w:br/>
        <w:t>2. Iwasan ang update anomalies - ang mga pagbabago ay ginagawa sa isang lugar</w:t>
      </w:r>
      <w:r>
        <w:br/>
        <w:t>3. Siguraduhin ang referential integrity - ang foreign keys ay pumipigil sa orphaned records</w:t>
      </w:r>
      <w:r>
        <w:br/>
      </w:r>
      <w:r>
        <w:br/>
        <w:t>Halimbawa, ang USER information ay hiwalay sa ATTRACTION data. Ito ay pumipigil sa pag-duplicate ng user details para sa bawat attraction na kanilang na-submit.</w:t>
      </w:r>
      <w:r>
        <w:br/>
      </w:r>
      <w:r>
        <w:br/>
        <w:t>Trade-off: Mas maraming joins sa queries, ngunit ang PostgreSQL ay mahusay na hahandle nito gamit ang tamang indexing."</w:t>
      </w:r>
      <w:r>
        <w:br/>
      </w:r>
      <w:r>
        <w:br/>
        <w:t>---</w:t>
      </w:r>
      <w:r>
        <w:br/>
      </w:r>
      <w:r>
        <w:br/>
        <w:t>Q6: "Paano ninyo hahandle-in ang soft deletes vs hard deletes?"</w:t>
      </w:r>
      <w:r>
        <w:br/>
      </w:r>
      <w:r>
        <w:br/>
        <w:t>Sagot:</w:t>
      </w:r>
      <w:r>
        <w:br/>
        <w:t>"Kasalukuyan, gumagamit kami ng hard deletes para sa user data (GDPR compliance - right to be forgotten) ngunit nagpapatupad ng soft deletes para sa content:</w:t>
      </w:r>
      <w:r>
        <w:br/>
        <w:t>• Ang attractions at events ay may status field (approved/rejected/archived)</w:t>
      </w:r>
      <w:r>
        <w:br/>
        <w:t>• Ang archived items ay nananatili sa database ngunit hindi ipinapakita sa public</w:t>
      </w:r>
      <w:r>
        <w:br/>
        <w:t>• Ito ay nagpapanatili ng historical data at maintains referential integrity</w:t>
      </w:r>
      <w:r>
        <w:br/>
      </w:r>
      <w:r>
        <w:br/>
        <w:t>Future enhancement: Magdagdag ng deleted_at timestamp column para sa audit trail."</w:t>
      </w:r>
      <w:r>
        <w:br/>
      </w:r>
      <w:r>
        <w:br/>
        <w:t>---</w:t>
      </w:r>
      <w:r>
        <w:br/>
      </w:r>
      <w:r>
        <w:br/>
        <w:t>Q7: "Anong indexing strategy ang inyong ipinatupad?"</w:t>
      </w:r>
      <w:r>
        <w:br/>
      </w:r>
      <w:r>
        <w:br/>
        <w:t>Sagot:</w:t>
      </w:r>
      <w:r>
        <w:br/>
        <w:t>"Nag-define kami ng indexes sa:</w:t>
      </w:r>
      <w:r>
        <w:br/>
        <w:t>1. Primary Keys - Automatic sa PostgreSQL</w:t>
      </w:r>
      <w:r>
        <w:br/>
        <w:t>2. Foreign Keys - Mas mabilis na joins (user_id, attraction_id, barangay_id)</w:t>
      </w:r>
      <w:r>
        <w:br/>
        <w:t>3. Search Fields - attraction name, category, location</w:t>
      </w:r>
      <w:r>
        <w:br/>
        <w:t>4. Status Fields - Mabilis na filtering para sa approval workflow</w:t>
      </w:r>
      <w:r>
        <w:br/>
        <w:t>5. Geographic Coordinates - Spatial queries para sa map radius searches</w:t>
      </w:r>
      <w:r>
        <w:br/>
      </w:r>
      <w:r>
        <w:br/>
      </w:r>
      <w:r>
        <w:lastRenderedPageBreak/>
        <w:t>Sa production, gagamitin namin ang PostgreSQL's EXPLAIN ANALYZE upang matukoy ang mga slow queries at magdagdag ng indexes kung kinakailangan."</w:t>
      </w:r>
      <w:r>
        <w:br/>
      </w:r>
      <w:r>
        <w:br/>
        <w:t>---</w:t>
      </w:r>
      <w:r>
        <w:br/>
      </w:r>
      <w:r>
        <w:br/>
        <w:t>Q8: "Paano sinusuportahan ng inyong ERD ang analytics feature?"</w:t>
      </w:r>
      <w:r>
        <w:br/>
      </w:r>
      <w:r>
        <w:br/>
        <w:t>Sagot:</w:t>
      </w:r>
      <w:r>
        <w:br/>
        <w:t>"Ang PAGEVIEW entity ay partikular na dinisenyo para sa analytics:</w:t>
      </w:r>
      <w:r>
        <w:br/>
        <w:t>• Nagtra-track ng bawat page visit na may timestamp at URL</w:t>
      </w:r>
      <w:r>
        <w:br/>
        <w:t>• Nakakonekta sa user_id kapag logged in (anonymous kapag hindi)</w:t>
      </w:r>
      <w:r>
        <w:br/>
        <w:t>• Ang aggregation queries ay nagpapakita ng:</w:t>
      </w:r>
      <w:r>
        <w:br/>
        <w:t xml:space="preserve">  - Pinaka-viewed attractions</w:t>
      </w:r>
      <w:r>
        <w:br/>
        <w:t xml:space="preserve">  - Peak traffic times</w:t>
      </w:r>
      <w:r>
        <w:br/>
        <w:t xml:space="preserve">  - User engagement patterns</w:t>
      </w:r>
      <w:r>
        <w:br/>
      </w:r>
      <w:r>
        <w:br/>
        <w:t>Ang paghihiwalay ng analytics data mula sa transactional data ay nagpapabuti ng performance at nagpapahintulot ng independent scaling."</w:t>
      </w:r>
      <w:r>
        <w:br/>
      </w:r>
      <w:r>
        <w:br/>
        <w:t>---</w:t>
      </w:r>
      <w:r>
        <w:br/>
      </w:r>
      <w:r>
        <w:br/>
        <w:t>Q9: "Ano ang mangyayari kung ang isang user ay binura ngunit may kinalaman na attractions?"</w:t>
      </w:r>
      <w:r>
        <w:br/>
      </w:r>
      <w:r>
        <w:br/>
        <w:t>Sagot:</w:t>
      </w:r>
      <w:r>
        <w:br/>
        <w:t>"Gumagamit kami ng cascade rules nang strategic:</w:t>
      </w:r>
      <w:r>
        <w:br/>
        <w:t>• USER → ATTRACTION: SET NULL (nananatili ang attractions, created_by ay nagiging null)</w:t>
      </w:r>
      <w:r>
        <w:br/>
        <w:t>• USER → REVIEW: CASCADE (ang reviews ay binura kasama ang user)</w:t>
      </w:r>
      <w:r>
        <w:br/>
        <w:t>• USER → FAVORITE: CASCADE (ang favorites ay binura kasama ang user)</w:t>
      </w:r>
      <w:r>
        <w:br/>
      </w:r>
      <w:r>
        <w:br/>
        <w:t>Ito ay nagpapanatili ng content habang iginagalang ang user deletion requests. Ang Tourism Office ay still maintains attraction records kahit ang original submitter ay umalis."</w:t>
      </w:r>
    </w:p>
    <w:p w14:paraId="6752943E" w14:textId="77777777" w:rsidR="001A634A" w:rsidRDefault="00000000">
      <w:pPr>
        <w:pStyle w:val="Heading2"/>
      </w:pPr>
      <w:r>
        <w:t>7.3 DFD Questions (Q10-Q14)</w:t>
      </w:r>
    </w:p>
    <w:p w14:paraId="660DF9AB" w14:textId="77777777" w:rsidR="001A634A" w:rsidRDefault="00000000">
      <w:r>
        <w:t>Q10: "Paano ninyo tinitiyak ang data consistency sa maraming processes?"</w:t>
      </w:r>
      <w:r>
        <w:br/>
      </w:r>
      <w:r>
        <w:br/>
        <w:t>Sagot:</w:t>
      </w:r>
      <w:r>
        <w:br/>
        <w:t>"Sa pamamagitan ng transactional integrity:</w:t>
      </w:r>
      <w:r>
        <w:br/>
        <w:t>1. Lahat ng database operations ay gumagamit ng SQLAlchemy sessions na may commit/rollback</w:t>
      </w:r>
      <w:r>
        <w:br/>
        <w:t>2. Kung ang anumang step ay nabigo, ang buong transaction ay rolls back</w:t>
      </w:r>
      <w:r>
        <w:br/>
        <w:t>3. Halimbawa: Kapag nag-aapprove ng attraction:</w:t>
      </w:r>
      <w:r>
        <w:br/>
        <w:t xml:space="preserve">   - I-update ang status sa 'approved'</w:t>
      </w:r>
      <w:r>
        <w:br/>
      </w:r>
      <w:r>
        <w:lastRenderedPageBreak/>
        <w:t xml:space="preserve">   - Magpadala ng notification email</w:t>
      </w:r>
      <w:r>
        <w:br/>
        <w:t xml:space="preserve">   - I-log ang action</w:t>
      </w:r>
      <w:r>
        <w:br/>
        <w:t xml:space="preserve">   - Lahat ng tatlo ay tagumpay o lahat ng tatlo ay nabigo</w:t>
      </w:r>
      <w:r>
        <w:br/>
      </w:r>
      <w:r>
        <w:br/>
        <w:t>Bukod dito, ang Process 5.0 (Admin Approval) ay ang tanging landas upang baguhin ang content status, na pumipigil sa unauthorized modifications."</w:t>
      </w:r>
      <w:r>
        <w:br/>
      </w:r>
      <w:r>
        <w:br/>
        <w:t>---</w:t>
      </w:r>
      <w:r>
        <w:br/>
      </w:r>
      <w:r>
        <w:br/>
        <w:t>Q11: "Anong security measures ang ipinakita sa inyong DFD?"</w:t>
      </w:r>
      <w:r>
        <w:br/>
      </w:r>
      <w:r>
        <w:br/>
        <w:t>Sagot:</w:t>
      </w:r>
      <w:r>
        <w:br/>
        <w:t>"Maraming security layers:</w:t>
      </w:r>
      <w:r>
        <w:br/>
        <w:t>1. Process 1.0 (Authentication) - Gateway para sa lahat ng external entities</w:t>
      </w:r>
      <w:r>
        <w:br/>
        <w:t xml:space="preserve">   - Google OAuth para sa secure login</w:t>
      </w:r>
      <w:r>
        <w:br/>
        <w:t xml:space="preserve">   - Session token validation</w:t>
      </w:r>
      <w:r>
        <w:br/>
        <w:t xml:space="preserve">   - Rate limiting sa login attempts</w:t>
      </w:r>
      <w:r>
        <w:br/>
      </w:r>
      <w:r>
        <w:br/>
        <w:t>2. Process 5.0 (Admin Approval) - Content moderation</w:t>
      </w:r>
      <w:r>
        <w:br/>
        <w:t xml:space="preserve">   - Tanging admins ang makakapag-approve ng content</w:t>
      </w:r>
      <w:r>
        <w:br/>
        <w:t xml:space="preserve">   - Lahat ng pagbabago ay naka-log</w:t>
      </w:r>
      <w:r>
        <w:br/>
      </w:r>
      <w:r>
        <w:br/>
        <w:t>3. Data Store Access - Kinokontrol sa pamamagitan ng processes lamang</w:t>
      </w:r>
      <w:r>
        <w:br/>
        <w:t xml:space="preserve">   - Walang direct external entity → data store flows</w:t>
      </w:r>
      <w:r>
        <w:br/>
        <w:t xml:space="preserve">   - Lahat ng queries ay parameterized (SQL injection prevention)</w:t>
      </w:r>
      <w:r>
        <w:br/>
      </w:r>
      <w:r>
        <w:br/>
        <w:t>4. External API Security - HTTPS para sa OAuth at Mapbox"</w:t>
      </w:r>
      <w:r>
        <w:br/>
      </w:r>
      <w:r>
        <w:br/>
        <w:t>---</w:t>
      </w:r>
      <w:r>
        <w:br/>
      </w:r>
      <w:r>
        <w:br/>
        <w:t>Q12: "Paano magbabago ang DFD na ito para sa mobile app implementation?"</w:t>
      </w:r>
      <w:r>
        <w:br/>
      </w:r>
      <w:r>
        <w:br/>
        <w:t>Sagot:</w:t>
      </w:r>
      <w:r>
        <w:br/>
        <w:t>"Ang core processes ay mananatiling pareho, ngunit magdadagdag kami ng:</w:t>
      </w:r>
      <w:r>
        <w:br/>
        <w:t>1. Bagong External Entity: Mobile App (iOS/Android)</w:t>
      </w:r>
      <w:r>
        <w:br/>
        <w:t>2. Bagong Process: API Gateway (REST/GraphQL endpoint)</w:t>
      </w:r>
      <w:r>
        <w:br/>
        <w:t>3. Binagong Flows: Mobile app → API Gateway → existing processes</w:t>
      </w:r>
      <w:r>
        <w:br/>
        <w:t>4. Karagdagang Data Store: Cache layer (Redis) para sa offline support</w:t>
      </w:r>
      <w:r>
        <w:br/>
      </w:r>
      <w:r>
        <w:br/>
        <w:t>Ang ganda ng aming kasalukuyang DFD ay ang modularity nito - makakapagdagdag kami ng API layer nang hindi binabago ang internal process logic."</w:t>
      </w:r>
      <w:r>
        <w:br/>
      </w:r>
      <w:r>
        <w:br/>
        <w:t>---</w:t>
      </w:r>
      <w:r>
        <w:br/>
      </w:r>
      <w:r>
        <w:lastRenderedPageBreak/>
        <w:br/>
        <w:t>Q13: "Ipaliwanag kung paano ang Process 7.0 (Analytics) ay hindi nakakaapekto sa system performance"</w:t>
      </w:r>
      <w:r>
        <w:br/>
      </w:r>
      <w:r>
        <w:br/>
        <w:t>Sagot:</w:t>
      </w:r>
      <w:r>
        <w:br/>
        <w:t>"Ang analytics ay gumagamit ng asynchronous logging:</w:t>
      </w:r>
      <w:r>
        <w:br/>
        <w:t>1. Ang page views ay huli sa pamamagitan ng lightweight JavaScript beacon</w:t>
      </w:r>
      <w:r>
        <w:br/>
        <w:t>2. Ang data ay naka-queue at batch-inserted (hindi isang query bawat view)</w:t>
      </w:r>
      <w:r>
        <w:br/>
        <w:t>3. Ang hiwalay na analytics database ay pumipigil sa load sa transactional DB</w:t>
      </w:r>
      <w:r>
        <w:br/>
        <w:t>4. Ang aggregation queries ay tumatakbo sa read replicas (future enhancement)</w:t>
      </w:r>
      <w:r>
        <w:br/>
      </w:r>
      <w:r>
        <w:br/>
        <w:t>Bukod dito, ang analytics queries ay read-only at maaring i-cache, hindi tulad ng transactional operations na nangangailangan ng real-time accuracy."</w:t>
      </w:r>
      <w:r>
        <w:br/>
      </w:r>
      <w:r>
        <w:br/>
        <w:t>---</w:t>
      </w:r>
      <w:r>
        <w:br/>
      </w:r>
      <w:r>
        <w:br/>
        <w:t>Q14: "Ano ang mangyayari kung ang Mapbox API ay hindi available?"</w:t>
      </w:r>
      <w:r>
        <w:br/>
      </w:r>
      <w:r>
        <w:br/>
        <w:t>Sagot:</w:t>
      </w:r>
      <w:r>
        <w:br/>
        <w:t>"Graceful degradation:</w:t>
      </w:r>
      <w:r>
        <w:br/>
        <w:t>1. Process 3.0 ay nakadetect ng Mapbox API failure</w:t>
      </w:r>
      <w:r>
        <w:br/>
        <w:t>2. Falls back sa OpenStreetMap (libre, walang API key na kinakailangan)</w:t>
      </w:r>
      <w:r>
        <w:br/>
        <w:t>3. Ang user ay nakakakita ng functional map na may reduced styling</w:t>
      </w:r>
      <w:r>
        <w:br/>
        <w:t>4. Ang error ay naka-log para sa admin review</w:t>
      </w:r>
      <w:r>
        <w:br/>
        <w:t>5. Ang retry mechanism ay sumusubok ng Mapbox reconnection</w:t>
      </w:r>
      <w:r>
        <w:br/>
      </w:r>
      <w:r>
        <w:br/>
        <w:t>Ito ay nagsisiguro na ang core functionality (map display) ay patuloy kahit ang preferred service ay nabigo."</w:t>
      </w:r>
    </w:p>
    <w:p w14:paraId="41300B95" w14:textId="77777777" w:rsidR="001A634A" w:rsidRDefault="00000000">
      <w:pPr>
        <w:pStyle w:val="Heading2"/>
      </w:pPr>
      <w:r>
        <w:t>7.4 Methodology Questions (Q15-Q19)</w:t>
      </w:r>
    </w:p>
    <w:p w14:paraId="6B3933A2" w14:textId="77777777" w:rsidR="001A634A" w:rsidRDefault="00000000">
      <w:r>
        <w:t>Q15: "Bakit kayo pumili ng Agile kaysa Waterfall?"</w:t>
      </w:r>
      <w:r>
        <w:br/>
      </w:r>
      <w:r>
        <w:br/>
        <w:t>Sagot:</w:t>
      </w:r>
      <w:r>
        <w:br/>
        <w:t>"Tatlong pangunahing dahilan:</w:t>
      </w:r>
      <w:r>
        <w:br/>
        <w:t>1. Evolving Requirements: Ang LGU ay hindi alam kung ano ang kanilang kailangan hanggang sa makita nila ang working features. Pinayagan kami ng Agile na isama ang feedback bawat 2 linggo.</w:t>
      </w:r>
      <w:r>
        <w:br/>
      </w:r>
      <w:r>
        <w:br/>
        <w:t>2. Risk Mitigation: Nahuli namin ang database design issues sa Sprint 2. Sa Waterfall, ito ay matutuklasan sa deployment - catastrophic.</w:t>
      </w:r>
      <w:r>
        <w:br/>
      </w:r>
      <w:r>
        <w:br/>
        <w:t xml:space="preserve">3. Stakeholder Engagement: Ang Tourism Office ay nanatiling engaged dahil nakikita nila ang progress bawat sprint. Ang 'big reveal' ng Waterfall sa dulo ay may panganib ng </w:t>
      </w:r>
      <w:r>
        <w:lastRenderedPageBreak/>
        <w:t>stakeholder disengagement.</w:t>
      </w:r>
      <w:r>
        <w:br/>
      </w:r>
      <w:r>
        <w:br/>
        <w:t>Partikular na halimbawa: Ang approval workflow ay wala sa initial requirements. Nakita ng LGU ang Sprint 3 demo at sinabing 'kailangan namin i-reject ang items na may comments.' Isinama namin ito sa Sprint 4."</w:t>
      </w:r>
      <w:r>
        <w:br/>
      </w:r>
      <w:r>
        <w:br/>
        <w:t>---</w:t>
      </w:r>
      <w:r>
        <w:br/>
      </w:r>
      <w:r>
        <w:br/>
        <w:t>Q16: "Paano ninyo hawakan ang scope creep?"</w:t>
      </w:r>
      <w:r>
        <w:br/>
      </w:r>
      <w:r>
        <w:br/>
        <w:t>Sagot:</w:t>
      </w:r>
      <w:r>
        <w:br/>
        <w:t>"Sa pamamagitan ng backlog management:</w:t>
      </w:r>
      <w:r>
        <w:br/>
        <w:t>1. Ang bagong feature requests ay pumapasok sa product backlog (hindi current sprint)</w:t>
      </w:r>
      <w:r>
        <w:br/>
        <w:t>2. Ang Product Owner (team lead) ay nagpriprioritize na may LGU input</w:t>
      </w:r>
      <w:r>
        <w:br/>
        <w:t>3. Kung high priority, magpalit ng lower-priority items ng equal size</w:t>
      </w:r>
      <w:r>
        <w:br/>
        <w:t>4. Makipag-usap nang malinaw: 'Maari kaming magdagdag ng X, ngunit ang Y ay ililipat sa next sprint'</w:t>
      </w:r>
      <w:r>
        <w:br/>
      </w:r>
      <w:r>
        <w:br/>
        <w:t>Halimbawa: Hiningi ng LGU ang 'heritage routes' feature mid-project. Idinagdag namin ito sa backlog, na-deliver ito sa Sprint 9 pagkatapos ang core features ay stable."</w:t>
      </w:r>
      <w:r>
        <w:br/>
      </w:r>
      <w:r>
        <w:br/>
        <w:t>---</w:t>
      </w:r>
      <w:r>
        <w:br/>
      </w:r>
      <w:r>
        <w:br/>
        <w:t>Q17: "Ano ang inyong pinakamalaking sprint failure at paano kayo nakabawi?"</w:t>
      </w:r>
      <w:r>
        <w:br/>
      </w:r>
      <w:r>
        <w:br/>
        <w:t>Sagot:</w:t>
      </w:r>
      <w:r>
        <w:br/>
        <w:t>"Sprint 6: Nangako kaming makakumpleto ang parehong gallery upload AT review system. Hindi namin natapos ang alinman.</w:t>
      </w:r>
      <w:r>
        <w:br/>
      </w:r>
      <w:r>
        <w:br/>
        <w:t>Recovery:</w:t>
      </w:r>
      <w:r>
        <w:br/>
        <w:t>1. Ang sprint retrospective ay tumukoy ng problema: na-underestimate ang complexity ng file upload validation</w:t>
      </w:r>
      <w:r>
        <w:br/>
        <w:t>2. Hinati ang stories: Gallery upload → Sprint 7, Reviews → Sprint 8</w:t>
      </w:r>
      <w:r>
        <w:br/>
        <w:t>3. Nagdagdag ng buffer time para sa file handling edge cases</w:t>
      </w:r>
      <w:r>
        <w:br/>
        <w:t>4. Gumamit ng file upload library sa halip na gawin mula scratch</w:t>
      </w:r>
      <w:r>
        <w:br/>
      </w:r>
      <w:r>
        <w:br/>
        <w:t>Aral na natutunan: Maging conservative sa sprint planning, lalo na para sa hindi pamilyar na technical challenges."</w:t>
      </w:r>
      <w:r>
        <w:br/>
      </w:r>
      <w:r>
        <w:br/>
        <w:t>---</w:t>
      </w:r>
      <w:r>
        <w:br/>
      </w:r>
      <w:r>
        <w:br/>
        <w:t>Q18: "Paano ninyo tinitiyak ang code quality na may mabilis na Agile iterations?"</w:t>
      </w:r>
      <w:r>
        <w:br/>
      </w:r>
      <w:r>
        <w:br/>
      </w:r>
      <w:r>
        <w:lastRenderedPageBreak/>
        <w:t>Sagot:</w:t>
      </w:r>
      <w:r>
        <w:br/>
        <w:t>"Maraming quality gates:</w:t>
      </w:r>
      <w:r>
        <w:br/>
        <w:t>1. Pair programming para sa critical features (authentication, payment)</w:t>
      </w:r>
      <w:r>
        <w:br/>
        <w:t>2. Code reviews bago ang bawat merge (GitHub pull requests)</w:t>
      </w:r>
      <w:r>
        <w:br/>
        <w:t>3. Automated testing - unit tests para sa models, integration tests para sa APIs</w:t>
      </w:r>
      <w:r>
        <w:br/>
        <w:t>4. Definition of Done - ang feature ay hindi kumpleto nang walang tests at documentation</w:t>
      </w:r>
      <w:r>
        <w:br/>
        <w:t>5. Refactoring sprints - bawat ika-4 na sprint ay nakatuon sa technical debt</w:t>
      </w:r>
      <w:r>
        <w:br/>
      </w:r>
      <w:r>
        <w:br/>
        <w:t>Resulta: Pinanatili namin ang code quality kahit may 2-week delivery cycles."</w:t>
      </w:r>
      <w:r>
        <w:br/>
      </w:r>
      <w:r>
        <w:br/>
        <w:t>---</w:t>
      </w:r>
      <w:r>
        <w:br/>
      </w:r>
      <w:r>
        <w:br/>
        <w:t>Q19: "Nakilahok ba ang LGU sa sprint reviews?"</w:t>
      </w:r>
      <w:r>
        <w:br/>
      </w:r>
      <w:r>
        <w:br/>
        <w:t>Sagot:</w:t>
      </w:r>
      <w:r>
        <w:br/>
        <w:t>"Oo, remotely:</w:t>
      </w:r>
      <w:r>
        <w:br/>
        <w:t>1. Sprint Reviews: Video call demo bawat 2 linggo</w:t>
      </w:r>
      <w:r>
        <w:br/>
        <w:t>2. Feedback Collection: Google Form para sa async feedback sa pagitan ng reviews</w:t>
      </w:r>
      <w:r>
        <w:br/>
        <w:t>3. Product Owner: Ang staff member ng Tourism Office ay kumilos bilang proxy PO</w:t>
      </w:r>
      <w:r>
        <w:br/>
        <w:t>4. Acceptance Testing: Sinubukan ng LGU ang mga features sa staging environment bago deployment</w:t>
      </w:r>
      <w:r>
        <w:br/>
      </w:r>
      <w:r>
        <w:br/>
        <w:t>Ang kanilang feedback ay direktang humubog sa:</w:t>
      </w:r>
      <w:r>
        <w:br/>
        <w:t>• Approval workflow (idinagdag ang rejection comments)</w:t>
      </w:r>
      <w:r>
        <w:br/>
        <w:t>• Form validation (idinagdag ang required field indicators)</w:t>
      </w:r>
      <w:r>
        <w:br/>
        <w:t>• Map filters (idinagdag ang category at barangay filters)"</w:t>
      </w:r>
    </w:p>
    <w:p w14:paraId="0C7ECC42" w14:textId="77777777" w:rsidR="001A634A" w:rsidRDefault="00000000">
      <w:pPr>
        <w:pStyle w:val="Heading2"/>
      </w:pPr>
      <w:r>
        <w:t>7.5 Technical Deep-Dive (Q20-Q23)</w:t>
      </w:r>
    </w:p>
    <w:p w14:paraId="776EC3EF" w14:textId="77777777" w:rsidR="001A634A" w:rsidRDefault="00000000">
      <w:r>
        <w:t>Q20: "Anong database migrations strategy ang ginamit ninyo?"</w:t>
      </w:r>
      <w:r>
        <w:br/>
      </w:r>
      <w:r>
        <w:br/>
        <w:t>Sagot:</w:t>
      </w:r>
      <w:r>
        <w:br/>
        <w:t>"Flask-Migrate (Alembic) para sa local development:</w:t>
      </w:r>
      <w:r>
        <w:br/>
        <w:t>1. Ang model changes ay awtomatikong na-detect</w:t>
      </w:r>
      <w:r>
        <w:br/>
        <w:t>2. Ang migration scripts ay ginawa at na-review</w:t>
      </w:r>
      <w:r>
        <w:br/>
        <w:t>3. Version control para sa database schema</w:t>
      </w:r>
      <w:r>
        <w:br/>
        <w:t>4. Rollback capability kung ang migration ay nabigo</w:t>
      </w:r>
      <w:r>
        <w:br/>
      </w:r>
      <w:r>
        <w:br/>
        <w:t>Para sa production (Supabase):</w:t>
      </w:r>
      <w:r>
        <w:br/>
        <w:t>1. Manual migration scripts (mas kontrolado)</w:t>
      </w:r>
      <w:r>
        <w:br/>
        <w:t>2. Sinubukan sa staging database muna</w:t>
      </w:r>
      <w:r>
        <w:br/>
        <w:t>3. Nag-deploy sa panahon ng low-traffic windows</w:t>
      </w:r>
      <w:r>
        <w:br/>
        <w:t>4. Rollback plan ay inihanda para sa bawat migration</w:t>
      </w:r>
      <w:r>
        <w:br/>
      </w:r>
      <w:r>
        <w:br/>
      </w:r>
      <w:r>
        <w:lastRenderedPageBreak/>
        <w:t>Halimbawa ng migration: Pagdaragdag ng review_count at average_rating sa ATTRACTION table - backfilled ang existing records na may calculated values."</w:t>
      </w:r>
      <w:r>
        <w:br/>
      </w:r>
      <w:r>
        <w:br/>
        <w:t>---</w:t>
      </w:r>
      <w:r>
        <w:br/>
      </w:r>
      <w:r>
        <w:br/>
        <w:t>Q21: "Paano ninyo hahandle-in ang file uploads sa scale?"</w:t>
      </w:r>
      <w:r>
        <w:br/>
      </w:r>
      <w:r>
        <w:br/>
        <w:t>Sagot:</w:t>
      </w:r>
      <w:r>
        <w:br/>
        <w:t>"Kasalukuyang implementation (local):</w:t>
      </w:r>
      <w:r>
        <w:br/>
        <w:t>• Ang mga file ay naka-store sa static/uploads/</w:t>
      </w:r>
      <w:r>
        <w:br/>
        <w:t>• Na-validate ayon sa extension at MIME type</w:t>
      </w:r>
      <w:r>
        <w:br/>
        <w:t>• Pinangalanang muli gamit ang UUID upang maiwasan ang collisions</w:t>
      </w:r>
      <w:r>
        <w:br/>
      </w:r>
      <w:r>
        <w:br/>
        <w:t>Production scaling:</w:t>
      </w:r>
      <w:r>
        <w:br/>
        <w:t>• Cloud storage (AWS S3 o Cloudinary)</w:t>
      </w:r>
      <w:r>
        <w:br/>
        <w:t>• CDN para sa mabilis na delivery</w:t>
      </w:r>
      <w:r>
        <w:br/>
        <w:t>• Image optimization sa upload (resize, compress)</w:t>
      </w:r>
      <w:r>
        <w:br/>
        <w:t>• Lazy loading sa frontend</w:t>
      </w:r>
      <w:r>
        <w:br/>
      </w:r>
      <w:r>
        <w:br/>
        <w:t>Future: Video transcoding para sa maraming quality levels (360p, 720p, 1080p) batay sa user bandwidth."</w:t>
      </w:r>
      <w:r>
        <w:br/>
      </w:r>
      <w:r>
        <w:br/>
        <w:t>---</w:t>
      </w:r>
      <w:r>
        <w:br/>
      </w:r>
      <w:r>
        <w:br/>
        <w:t>Q22: "Ano ang inyong disaster recovery plan?"</w:t>
      </w:r>
      <w:r>
        <w:br/>
      </w:r>
      <w:r>
        <w:br/>
        <w:t>Sagot:</w:t>
      </w:r>
      <w:r>
        <w:br/>
        <w:t>"Three-tier backup strategy:</w:t>
      </w:r>
      <w:r>
        <w:br/>
        <w:t>1. Database: Supabase automatic daily backups (point-in-time recovery)</w:t>
      </w:r>
      <w:r>
        <w:br/>
        <w:t>2. Media Files: Cloud storage na may versioning enabled</w:t>
      </w:r>
      <w:r>
        <w:br/>
        <w:t>3. Code: GitHub repository na may protected main branch</w:t>
      </w:r>
      <w:r>
        <w:br/>
      </w:r>
      <w:r>
        <w:br/>
        <w:t>Recovery procedures:</w:t>
      </w:r>
      <w:r>
        <w:br/>
        <w:t>• Database corruption: Restore mula sa latest backup + replay transaction logs</w:t>
      </w:r>
      <w:r>
        <w:br/>
        <w:t>• Media deletion: Restore mula sa S3 version history</w:t>
      </w:r>
      <w:r>
        <w:br/>
        <w:t>• Code deployment failure: Rollback sa previous Git tag</w:t>
      </w:r>
      <w:r>
        <w:br/>
      </w:r>
      <w:r>
        <w:br/>
        <w:t>RTO (Recovery Time Objective): 4 na oras</w:t>
      </w:r>
      <w:r>
        <w:br/>
        <w:t>RPO (Recovery Point Objective): 24 na oras"</w:t>
      </w:r>
      <w:r>
        <w:br/>
      </w:r>
      <w:r>
        <w:br/>
        <w:t>---</w:t>
      </w:r>
      <w:r>
        <w:br/>
      </w:r>
      <w:r>
        <w:br/>
        <w:t>Q23: "Paano kayo nakakaiwas ng SQL injection attacks?"</w:t>
      </w:r>
      <w:r>
        <w:br/>
      </w:r>
      <w:r>
        <w:lastRenderedPageBreak/>
        <w:br/>
        <w:t>Sagot:</w:t>
      </w:r>
      <w:r>
        <w:br/>
        <w:t>"Ang SQLAlchemy ORM ay nagbibigay ng proteksyon:</w:t>
      </w:r>
      <w:r>
        <w:br/>
        <w:t>1. Parameterized queries - ang user input ay hindi kailanman kinokonekta sa SQL</w:t>
      </w:r>
      <w:r>
        <w:br/>
        <w:t>2. Input validation - whitelist ng allowed values para sa categories, filters</w:t>
      </w:r>
      <w:r>
        <w:br/>
        <w:t>3. Escaping - ang special characters ay awtomatikong hawakan</w:t>
      </w:r>
      <w:r>
        <w:br/>
        <w:t>4. Least privilege - ang database user ay may minimal permissions</w:t>
      </w:r>
      <w:r>
        <w:br/>
      </w:r>
      <w:r>
        <w:br/>
        <w:t>Halimbawa: Ang search query ay gumagamit ng parameter binding ng SQLAlchemy:</w:t>
      </w:r>
      <w:r>
        <w:br/>
        <w:t>Attraction.query.filter(Attraction.name.ilike(f'%{search_term}%'))</w:t>
      </w:r>
      <w:r>
        <w:br/>
      </w:r>
      <w:r>
        <w:br/>
        <w:t>Hindi string concatenation na magiging vulnerable."</w:t>
      </w:r>
    </w:p>
    <w:p w14:paraId="6F5F9E5C" w14:textId="77777777" w:rsidR="001A634A" w:rsidRDefault="00000000">
      <w:pPr>
        <w:pStyle w:val="Heading2"/>
      </w:pPr>
      <w:r>
        <w:t>7.6 Impact &amp; Evaluation (Q24-Q26)</w:t>
      </w:r>
    </w:p>
    <w:p w14:paraId="424B170C" w14:textId="77777777" w:rsidR="001A634A" w:rsidRDefault="00000000">
      <w:r>
        <w:t>Q24: "Paano ninyo susukatin ang tagumpay ng sistemang ito?"</w:t>
      </w:r>
      <w:r>
        <w:br/>
      </w:r>
      <w:r>
        <w:br/>
        <w:t>Sagot:</w:t>
      </w:r>
      <w:r>
        <w:br/>
        <w:t>"Success metrics na aligned sa project objectives:</w:t>
      </w:r>
      <w:r>
        <w:br/>
        <w:t>1. Adoption Rate: Bilang ng mga barangay na actively nag-submit ng content (target: 80% ng 32 barangays)</w:t>
      </w:r>
      <w:r>
        <w:br/>
        <w:t>2. User Engagement: Monthly active users, average session duration (target: 500+ monthly users)</w:t>
      </w:r>
      <w:r>
        <w:br/>
        <w:t>3. Content Growth: Bagong attractions/events bawat buwan (target: 20+ bagong submissions monthly)</w:t>
      </w:r>
      <w:r>
        <w:br/>
        <w:t>4. Process Efficiency: Reduction sa approval time (target: mula 2 linggo sa 3 araw)</w:t>
      </w:r>
      <w:r>
        <w:br/>
        <w:t>5. Tourism Impact: Increase sa visitor inquiries sa Tourism Office (target: 30% increase)</w:t>
      </w:r>
      <w:r>
        <w:br/>
      </w:r>
      <w:r>
        <w:br/>
        <w:t>Nagbuo kami ng analytics dashboard (Process 7.0) upang subaybayan ang mga metrics na ito."</w:t>
      </w:r>
      <w:r>
        <w:br/>
      </w:r>
      <w:r>
        <w:br/>
        <w:t>---</w:t>
      </w:r>
      <w:r>
        <w:br/>
      </w:r>
      <w:r>
        <w:br/>
        <w:t>Q25: "Ano ang sustainability plan pagkatapos kayo ay graduate?"</w:t>
      </w:r>
      <w:r>
        <w:br/>
      </w:r>
      <w:r>
        <w:br/>
        <w:t>Sagot:</w:t>
      </w:r>
      <w:r>
        <w:br/>
        <w:t>"Three-pillar sustainability:</w:t>
      </w:r>
      <w:r>
        <w:br/>
        <w:t>1. Knowledge Transfer:</w:t>
      </w:r>
      <w:r>
        <w:br/>
        <w:t xml:space="preserve">   - Comprehensive documentation (admin guide, API docs, user manual)</w:t>
      </w:r>
      <w:r>
        <w:br/>
        <w:t xml:space="preserve">   - Training sessions sa LGU IT staff</w:t>
      </w:r>
      <w:r>
        <w:br/>
        <w:t xml:space="preserve">   - Video tutorials para sa common tasks</w:t>
      </w:r>
      <w:r>
        <w:br/>
      </w:r>
      <w:r>
        <w:br/>
        <w:t>2. Technical Sustainability:</w:t>
      </w:r>
      <w:r>
        <w:br/>
        <w:t xml:space="preserve">   - Open-source stack (Flask, PostgreSQL) - walang licensing costs</w:t>
      </w:r>
      <w:r>
        <w:br/>
      </w:r>
      <w:r>
        <w:lastRenderedPageBreak/>
        <w:t xml:space="preserve">   - Modular architecture - madali upang magdagdag ng features</w:t>
      </w:r>
      <w:r>
        <w:br/>
        <w:t xml:space="preserve">   - Documentation para sa deployment at maintenance</w:t>
      </w:r>
      <w:r>
        <w:br/>
      </w:r>
      <w:r>
        <w:br/>
        <w:t>3. Organizational Ownership:</w:t>
      </w:r>
      <w:r>
        <w:br/>
        <w:t xml:space="preserve">   - Ang Tourism Office ay may admin access</w:t>
      </w:r>
      <w:r>
        <w:br/>
        <w:t xml:space="preserve">   - Sila ang kumokontrol ng content approval workflow</w:t>
      </w:r>
      <w:r>
        <w:br/>
        <w:t xml:space="preserve">   - Ang LGU IT department ay makakapag-manage ng deployments</w:t>
      </w:r>
      <w:r>
        <w:br/>
      </w:r>
      <w:r>
        <w:br/>
        <w:t>Kami ay available para sa consultation sa loob ng 6 na buwan pagkatapos ng graduation."</w:t>
      </w:r>
      <w:r>
        <w:br/>
      </w:r>
      <w:r>
        <w:br/>
        <w:t>---</w:t>
      </w:r>
      <w:r>
        <w:br/>
      </w:r>
      <w:r>
        <w:br/>
        <w:t>Q26: "Paano nakikinabang ang average tourist sa sistemang ito?"</w:t>
      </w:r>
      <w:r>
        <w:br/>
      </w:r>
      <w:r>
        <w:br/>
        <w:t>Sagot:</w:t>
      </w:r>
      <w:r>
        <w:br/>
        <w:t>"Tatlong pangunahing benepisyo:</w:t>
      </w:r>
      <w:r>
        <w:br/>
        <w:t>1. Discovery: Ang interactive map ay nagpapadali upang matagpuan ang hidden gems na maaari nilang laktawan</w:t>
      </w:r>
      <w:r>
        <w:br/>
        <w:t>2. Planning: Ang event calendar at suggested routes ay tumutulong upang planuhin ang mga bisita nang mahusay</w:t>
      </w:r>
      <w:r>
        <w:br/>
        <w:t>3. Engagement: Ang reviews at ratings mula sa ibang visitors ay nagbibigay ng authentic insights</w:t>
      </w:r>
      <w:r>
        <w:br/>
      </w:r>
      <w:r>
        <w:br/>
        <w:t>Halimbawa: Isang tourist na nagpaplano ng weekend trip ay maaaring:</w:t>
      </w:r>
      <w:r>
        <w:br/>
        <w:t>• I-filter ang attractions ayon sa category (historical sites)</w:t>
      </w:r>
      <w:r>
        <w:br/>
        <w:t>• Makita kung anong events ang nangyayari sa weekend na iyon</w:t>
      </w:r>
      <w:r>
        <w:br/>
        <w:t>• Magbasa ng reviews mula sa ibang visitors</w:t>
      </w:r>
      <w:r>
        <w:br/>
        <w:t>• I-save ang favorites sa kanilang itinerary</w:t>
      </w:r>
      <w:r>
        <w:br/>
        <w:t>• Kumuha ng direksyon sa pamamagitan ng integrated maps</w:t>
      </w:r>
      <w:r>
        <w:br/>
      </w:r>
      <w:r>
        <w:br/>
        <w:t>Lahat ng ito ay nagbabawas ng friction at nagpapahusay sa kanilang karanasan sa Mangatarem."</w:t>
      </w:r>
    </w:p>
    <w:p w14:paraId="55C0094A" w14:textId="77777777" w:rsidR="001A634A" w:rsidRDefault="00000000">
      <w:pPr>
        <w:pStyle w:val="Heading2"/>
      </w:pPr>
      <w:r>
        <w:t>7.7 Closing Questions (Q27-Q30)</w:t>
      </w:r>
    </w:p>
    <w:p w14:paraId="4331453B" w14:textId="77777777" w:rsidR="001A634A" w:rsidRDefault="00000000">
      <w:r>
        <w:t>Q27: "Ano ang inyong pinakamalaking aral mula sa proyektong ito?"</w:t>
      </w:r>
      <w:r>
        <w:br/>
      </w:r>
      <w:r>
        <w:br/>
        <w:t>Sagot (pumili ng isa na resonates):</w:t>
      </w:r>
      <w:r>
        <w:br/>
      </w:r>
      <w:r>
        <w:br/>
        <w:t>Technical Learning:</w:t>
      </w:r>
      <w:r>
        <w:br/>
        <w:t>"Ang database design ay foundational. Kailangan naming i-redo ang aming ERD sa Sprint 2 dahil hindi namin maayos na na-model ang barangay-attraction relationship. Aral: Mag-invest ng oras sa data modeling nang maaga - mahalagang baguhin ito mamaya."</w:t>
      </w:r>
      <w:r>
        <w:br/>
      </w:r>
      <w:r>
        <w:br/>
      </w:r>
      <w:r>
        <w:lastRenderedPageBreak/>
        <w:t>Process Learning:</w:t>
      </w:r>
      <w:r>
        <w:br/>
        <w:t>"Ang stakeholder communication ay kritikal. Natutunan namin na ang pagpapakita ng mockup ay hindi sapat - ang LGU ay kailangang makipag-ugnayan sa working software upang magbigay ng makabuluhang feedback. Ipinatunay nito ang aming pagpili ng Agile."</w:t>
      </w:r>
      <w:r>
        <w:br/>
      </w:r>
      <w:r>
        <w:br/>
        <w:t>Team Learning:</w:t>
      </w:r>
      <w:r>
        <w:br/>
        <w:t>"Ang code reviews ay gumawa sa amin ng mas mahusay na developers. Ang pagre-review ng code ng bawat isa ay nakahuli ng bugs nang maaga at nagkalat ng kaalaman sa buong team. Naging mas mahusay kaming coders sa pamamagitan ng pagbabasa ng code ng bawat isa."</w:t>
      </w:r>
      <w:r>
        <w:br/>
      </w:r>
      <w:r>
        <w:br/>
        <w:t>---</w:t>
      </w:r>
      <w:r>
        <w:br/>
      </w:r>
      <w:r>
        <w:br/>
        <w:t>Q28: "Kung mayroon kayong 6 na buwan pa, ano ang idadagdag ninyo?"</w:t>
      </w:r>
      <w:r>
        <w:br/>
      </w:r>
      <w:r>
        <w:br/>
        <w:t>Sagot:</w:t>
      </w:r>
      <w:r>
        <w:br/>
        <w:t>"Tatlong high-priority enhancements:</w:t>
      </w:r>
      <w:r>
        <w:br/>
        <w:t>1. Mobile App: Native iOS/Android app para sa offline access at push notifications</w:t>
      </w:r>
      <w:r>
        <w:br/>
        <w:t>2. Advanced Analytics: Machine learning para sa personalized recommendations ('ang mga user na bumisita sa X ay nagustuhan din ang Y')</w:t>
      </w:r>
      <w:r>
        <w:br/>
        <w:t>3. Multi-language Support: Ilocano at Filipino translations para sa mas malawak na accessibility</w:t>
      </w:r>
      <w:r>
        <w:br/>
      </w:r>
      <w:r>
        <w:br/>
        <w:t>Nasa wishlist din:</w:t>
      </w:r>
      <w:r>
        <w:br/>
        <w:t>• Virtual tours (360° photos) para sa major attractions</w:t>
      </w:r>
      <w:r>
        <w:br/>
        <w:t>• Integration sa booking systems para sa local accommodations</w:t>
      </w:r>
      <w:r>
        <w:br/>
        <w:t>• Social media auto-posting para sa bagong events"</w:t>
      </w:r>
      <w:r>
        <w:br/>
      </w:r>
      <w:r>
        <w:br/>
        <w:t>---</w:t>
      </w:r>
      <w:r>
        <w:br/>
      </w:r>
      <w:r>
        <w:br/>
        <w:t>Q29: "Anong payo ang ibibigay ninyo sa next year's capstone students?"</w:t>
      </w:r>
      <w:r>
        <w:br/>
      </w:r>
      <w:r>
        <w:br/>
        <w:t>Sagot:</w:t>
      </w:r>
      <w:r>
        <w:br/>
        <w:t>"Tatlong payo:</w:t>
      </w:r>
      <w:r>
        <w:br/>
        <w:t>1. Pumili ng stakeholders na engaged: Ang aming LGU ay aktibong nakilahok. Kung wala iyon, kami ay nagbuo sa dilim.</w:t>
      </w:r>
      <w:r>
        <w:br/>
      </w:r>
      <w:r>
        <w:br/>
        <w:t>2. Magsimula sa data modeling: Get your ERD right bago magsulat ng code. Ito ang pundasyon na kinabubuo ng lahat.</w:t>
      </w:r>
      <w:r>
        <w:br/>
      </w:r>
      <w:r>
        <w:br/>
        <w:t>3. Mag-document habang ikaw ay gumagawa: Nagsulat kami ng docs kasama ang features. Ang pagtatangka na i-document ang lahat sa huli ay nakakapagod at madaling magkamali.</w:t>
      </w:r>
      <w:r>
        <w:br/>
      </w:r>
      <w:r>
        <w:br/>
      </w:r>
      <w:r>
        <w:lastRenderedPageBreak/>
        <w:t>Bonus: I-practice ang inyong defense presentation nang maaga. Gumawa kami ng 5 full run-throughs. Gumawa ito ng malaking pagkakaiba sa confidence at timing."</w:t>
      </w:r>
      <w:r>
        <w:br/>
      </w:r>
      <w:r>
        <w:br/>
        <w:t>---</w:t>
      </w:r>
      <w:r>
        <w:br/>
      </w:r>
      <w:r>
        <w:br/>
        <w:t>Q30: "Mayroon bang huling mga tanong para sa amin?" (Kapag ang mga panelist ay nagtatanong kung mayroon kayong mga tanong)</w:t>
      </w:r>
      <w:r>
        <w:br/>
      </w:r>
      <w:r>
        <w:br/>
        <w:t>Sagot:</w:t>
      </w:r>
      <w:r>
        <w:br/>
        <w:t>"Salamat sa mga insightful na tanong. Batay sa inyong feedback ngayon, kami ay magpapabuti ng [banggitin ang isang partikular na bagay na iminungkahi ng panelist].</w:t>
      </w:r>
      <w:r>
        <w:br/>
      </w:r>
      <w:r>
        <w:br/>
        <w:t>Kami ay masaya na ibahagi ang access sa live system kung gusto ninyong galugarin ito nang higit pa. Ang login credentials ay [ibigay kung angkop].</w:t>
      </w:r>
      <w:r>
        <w:br/>
      </w:r>
      <w:r>
        <w:br/>
        <w:t>Salamat sa inyong oras at pagsasaalang-alang."</w:t>
      </w:r>
    </w:p>
    <w:p w14:paraId="5439D11C" w14:textId="77777777" w:rsidR="001A634A" w:rsidRDefault="00000000">
      <w:pPr>
        <w:pStyle w:val="Heading1"/>
      </w:pPr>
      <w:r>
        <w:t>8. FRACTION AT TEAM ASSIGNMENTS</w:t>
      </w:r>
    </w:p>
    <w:p w14:paraId="4917EF7F" w14:textId="77777777" w:rsidR="001A634A" w:rsidRDefault="00000000">
      <w:r>
        <w:t>8.1 Pangkalahatang Presentation Tips</w:t>
      </w:r>
      <w:r>
        <w:br/>
      </w:r>
      <w:r>
        <w:br/>
        <w:t>Para sa Lahat ng Diagrams:</w:t>
      </w:r>
      <w:r>
        <w:br/>
      </w:r>
      <w:r>
        <w:br/>
        <w:t>1. Magsimula sa Context: Ipaliwanag KUNG BAKIT umiiral ang diagram na ito</w:t>
      </w:r>
      <w:r>
        <w:br/>
        <w:t>2. Gumamit ng Pointers: Pisikal o digitally ituro ang mga elemento habang tinatalakay mo ang mga ito</w:t>
      </w:r>
      <w:r>
        <w:br/>
        <w:t>3. Panatilihin ang Flow: Ikonekta ang bawat elemento sa susunod nang lohikal</w:t>
      </w:r>
      <w:r>
        <w:br/>
        <w:t>4. I-engage ang mga Panelists: Gumawa ng eye contact, huwag lang basahin mula sa notes</w:t>
      </w:r>
      <w:r>
        <w:br/>
        <w:t>5. Hawakan ang mga Tanong: Kung na-interrupt, huminto, sagutin, pagkatapos ay ipagpatuloy kung saan ka naghinto</w:t>
      </w:r>
      <w:r>
        <w:br/>
        <w:t>6. Time Management: Mag-practice upang siguraduhing hindi lumampas sa inyong inilaang oras</w:t>
      </w:r>
      <w:r>
        <w:br/>
      </w:r>
      <w:r>
        <w:br/>
        <w:t>Delivery Tips para sa Q&amp;A:</w:t>
      </w:r>
      <w:r>
        <w:br/>
      </w:r>
      <w:r>
        <w:br/>
        <w:t>Kapag Sumasagot:</w:t>
      </w:r>
      <w:r>
        <w:br/>
        <w:t>1. Huminto bago sumagot - Nagpapakita ng pag-iisip, nagbibigay sa iyo ng oras upang mag-isip</w:t>
      </w:r>
      <w:r>
        <w:br/>
        <w:t>2. Gumawa ng eye contact - Sa nagtanong, pagkatapos ay i-scan ang ibang mga panelist</w:t>
      </w:r>
      <w:r>
        <w:br/>
        <w:t>3. Gumamit ng mga halimbawa - Ang mga kongkretong halimbawa ay ginagawang memorable ang mga sagot</w:t>
      </w:r>
      <w:r>
        <w:br/>
        <w:t>4. Maging tapat sa mga limitasyon - "Hindi pa namin ipinatupad iyon, ngunit sinusuportahan ito ng aming architecture..."</w:t>
      </w:r>
      <w:r>
        <w:br/>
      </w:r>
      <w:r>
        <w:lastRenderedPageBreak/>
        <w:t>5. Bridge sa strengths - "Magandang tanong iyon. Ang aming ipinatupad ay..."</w:t>
      </w:r>
      <w:r>
        <w:br/>
      </w:r>
      <w:r>
        <w:br/>
        <w:t>Kapag Hindi Alam:</w:t>
      </w:r>
      <w:r>
        <w:br/>
        <w:t>Huwag: Mag-panic, mag-bluff, o sabihin "Hindi ko alam" at huminto</w:t>
      </w:r>
      <w:r>
        <w:br/>
      </w:r>
      <w:r>
        <w:br/>
        <w:t>Gawin:</w:t>
      </w:r>
      <w:r>
        <w:br/>
        <w:t>• "Ito ay wala sa aming kasalukuyang scope, ngunit ang aming approach ay magiging..."</w:t>
      </w:r>
      <w:r>
        <w:br/>
        <w:t>• "Naranasan namin iyon sa panahon ng development. Ang aming solusyon ay..."</w:t>
      </w:r>
      <w:r>
        <w:br/>
        <w:t>• "Kailangan kong i-verify iyon, ngunit batay sa aming testing..."</w:t>
      </w:r>
      <w:r>
        <w:br/>
        <w:t>• "Magandang tanong. [Pangalan ng teammate], gusto mo bang magdagdag ng anumang bagay?"</w:t>
      </w:r>
      <w:r>
        <w:br/>
      </w:r>
      <w:r>
        <w:br/>
        <w:t>Suporta ng Team:</w:t>
      </w:r>
      <w:r>
        <w:br/>
        <w:t>• Kung ang teammate ay nahihirapan, tumalon sa: "Maari kong idagdag iyon..."</w:t>
      </w:r>
      <w:r>
        <w:br/>
        <w:t>• Ipasa ang mga tanong sa angkop na teammate: "[Pangalan] ay hawak ang implementation na iyon, gusto mo bang ipaliwanag?"</w:t>
      </w:r>
      <w:r>
        <w:br/>
        <w:t>• Non-verbal support: Tumango kapag ang mga teammate ay sumasagot, ipakita ang engagement</w:t>
      </w:r>
    </w:p>
    <w:p w14:paraId="364BAA30" w14:textId="77777777" w:rsidR="001A634A" w:rsidRDefault="00000000">
      <w:pPr>
        <w:pStyle w:val="Heading2"/>
      </w:pPr>
      <w:r>
        <w:t>8.2 Team Member Role Assignments</w:t>
      </w:r>
    </w:p>
    <w:tbl>
      <w:tblPr>
        <w:tblStyle w:val="TableGrid"/>
        <w:tblW w:w="0" w:type="auto"/>
        <w:tblLook w:val="04A0" w:firstRow="1" w:lastRow="0" w:firstColumn="1" w:lastColumn="0" w:noHBand="0" w:noVBand="1"/>
      </w:tblPr>
      <w:tblGrid>
        <w:gridCol w:w="2880"/>
        <w:gridCol w:w="2880"/>
        <w:gridCol w:w="2880"/>
      </w:tblGrid>
      <w:tr w:rsidR="001A634A" w14:paraId="3BBA7FAA" w14:textId="77777777">
        <w:tc>
          <w:tcPr>
            <w:tcW w:w="2880" w:type="dxa"/>
          </w:tcPr>
          <w:p w14:paraId="0FCCBF1E" w14:textId="77777777" w:rsidR="001A634A" w:rsidRDefault="00000000">
            <w:r>
              <w:t>Member</w:t>
            </w:r>
          </w:p>
        </w:tc>
        <w:tc>
          <w:tcPr>
            <w:tcW w:w="2880" w:type="dxa"/>
          </w:tcPr>
          <w:p w14:paraId="3CCCA6E8" w14:textId="77777777" w:rsidR="001A634A" w:rsidRDefault="00000000">
            <w:r>
              <w:t>May-ari</w:t>
            </w:r>
          </w:p>
        </w:tc>
        <w:tc>
          <w:tcPr>
            <w:tcW w:w="2880" w:type="dxa"/>
          </w:tcPr>
          <w:p w14:paraId="122BF74A" w14:textId="77777777" w:rsidR="001A634A" w:rsidRDefault="00000000">
            <w:r>
              <w:t>Backup Para sa</w:t>
            </w:r>
          </w:p>
        </w:tc>
      </w:tr>
      <w:tr w:rsidR="001A634A" w14:paraId="710622B5" w14:textId="77777777">
        <w:tc>
          <w:tcPr>
            <w:tcW w:w="2880" w:type="dxa"/>
          </w:tcPr>
          <w:p w14:paraId="7CC075EB" w14:textId="77777777" w:rsidR="001A634A" w:rsidRDefault="00000000">
            <w:r>
              <w:t>Member 1</w:t>
            </w:r>
          </w:p>
        </w:tc>
        <w:tc>
          <w:tcPr>
            <w:tcW w:w="2880" w:type="dxa"/>
          </w:tcPr>
          <w:p w14:paraId="7E78BE6A" w14:textId="77777777" w:rsidR="001A634A" w:rsidRDefault="00000000">
            <w:r>
              <w:t>Flowchart of Existing Processes (4-5 minuto)</w:t>
            </w:r>
          </w:p>
        </w:tc>
        <w:tc>
          <w:tcPr>
            <w:tcW w:w="2880" w:type="dxa"/>
          </w:tcPr>
          <w:p w14:paraId="792DE70F" w14:textId="77777777" w:rsidR="001A634A" w:rsidRDefault="00000000">
            <w:r>
              <w:t>Member 2 (ERD)</w:t>
            </w:r>
          </w:p>
        </w:tc>
      </w:tr>
      <w:tr w:rsidR="001A634A" w14:paraId="64DFDF04" w14:textId="77777777">
        <w:tc>
          <w:tcPr>
            <w:tcW w:w="2880" w:type="dxa"/>
          </w:tcPr>
          <w:p w14:paraId="136E6820" w14:textId="77777777" w:rsidR="001A634A" w:rsidRDefault="00000000">
            <w:r>
              <w:t>Member 2</w:t>
            </w:r>
          </w:p>
        </w:tc>
        <w:tc>
          <w:tcPr>
            <w:tcW w:w="2880" w:type="dxa"/>
          </w:tcPr>
          <w:p w14:paraId="0D9D5C89" w14:textId="77777777" w:rsidR="001A634A" w:rsidRDefault="00000000">
            <w:r>
              <w:t>Entity-Relationship Diagram (5-6 minuto)</w:t>
            </w:r>
          </w:p>
        </w:tc>
        <w:tc>
          <w:tcPr>
            <w:tcW w:w="2880" w:type="dxa"/>
          </w:tcPr>
          <w:p w14:paraId="68F39D21" w14:textId="77777777" w:rsidR="001A634A" w:rsidRDefault="00000000">
            <w:r>
              <w:t>Member 1 (Flowchart)</w:t>
            </w:r>
          </w:p>
        </w:tc>
      </w:tr>
      <w:tr w:rsidR="001A634A" w14:paraId="73A7A5D4" w14:textId="77777777">
        <w:tc>
          <w:tcPr>
            <w:tcW w:w="2880" w:type="dxa"/>
          </w:tcPr>
          <w:p w14:paraId="7B7B8919" w14:textId="77777777" w:rsidR="001A634A" w:rsidRDefault="00000000">
            <w:r>
              <w:t>Member 3</w:t>
            </w:r>
          </w:p>
        </w:tc>
        <w:tc>
          <w:tcPr>
            <w:tcW w:w="2880" w:type="dxa"/>
          </w:tcPr>
          <w:p w14:paraId="4D476C75" w14:textId="77777777" w:rsidR="001A634A" w:rsidRDefault="00000000">
            <w:r>
              <w:t>Data Flow Diagram (5-6 minuto)</w:t>
            </w:r>
          </w:p>
        </w:tc>
        <w:tc>
          <w:tcPr>
            <w:tcW w:w="2880" w:type="dxa"/>
          </w:tcPr>
          <w:p w14:paraId="48189F64" w14:textId="77777777" w:rsidR="001A634A" w:rsidRDefault="00000000">
            <w:r>
              <w:t>Member 4 (Methodology)</w:t>
            </w:r>
          </w:p>
        </w:tc>
      </w:tr>
      <w:tr w:rsidR="001A634A" w14:paraId="0C1D4A86" w14:textId="77777777">
        <w:tc>
          <w:tcPr>
            <w:tcW w:w="2880" w:type="dxa"/>
          </w:tcPr>
          <w:p w14:paraId="0191A271" w14:textId="77777777" w:rsidR="001A634A" w:rsidRDefault="00000000">
            <w:r>
              <w:t>Member 4</w:t>
            </w:r>
          </w:p>
        </w:tc>
        <w:tc>
          <w:tcPr>
            <w:tcW w:w="2880" w:type="dxa"/>
          </w:tcPr>
          <w:p w14:paraId="4B11763B" w14:textId="77777777" w:rsidR="001A634A" w:rsidRDefault="00000000">
            <w:r>
              <w:t>Software Development Methodology (4-5 minuto)</w:t>
            </w:r>
          </w:p>
        </w:tc>
        <w:tc>
          <w:tcPr>
            <w:tcW w:w="2880" w:type="dxa"/>
          </w:tcPr>
          <w:p w14:paraId="77F1A394" w14:textId="77777777" w:rsidR="001A634A" w:rsidRDefault="00000000">
            <w:r>
              <w:t>Member 3 (DFD)</w:t>
            </w:r>
          </w:p>
        </w:tc>
      </w:tr>
    </w:tbl>
    <w:p w14:paraId="5AC09D91" w14:textId="77777777" w:rsidR="001A634A" w:rsidRDefault="00000000">
      <w:pPr>
        <w:pStyle w:val="Heading2"/>
      </w:pPr>
      <w:r>
        <w:t>8.3 Mga Karaniwang Pagkakamali na Iwasan</w:t>
      </w:r>
    </w:p>
    <w:p w14:paraId="2A69A7EE" w14:textId="77777777" w:rsidR="001A634A" w:rsidRDefault="00000000">
      <w:r>
        <w:t>Content Mistakes:</w:t>
      </w:r>
      <w:r>
        <w:br/>
        <w:t>1. Pagbasa nang direkta mula sa slides - Gumamit ng bullet points bilang prompts, hindi scripts</w:t>
      </w:r>
      <w:r>
        <w:br/>
        <w:t>2. Pagpapaliwanag ng mga halatang elemento - Huwag sabihin "ito ay parihaba" - sabihin "ito ay kumakatawan sa ADMIN"</w:t>
      </w:r>
      <w:r>
        <w:br/>
        <w:t>3. Paglaktaw ng mga sangkap ng diagram - Address lahat ng pangunahing elemento nang sistematiko</w:t>
      </w:r>
      <w:r>
        <w:br/>
        <w:t>4. Paggamit ng jargon nang walang paliwanag - I-define ang mga termino tulad ng "normalization" at "cascade rules"</w:t>
      </w:r>
      <w:r>
        <w:br/>
        <w:t>5. Hindi pagkonekta sa mga layunin ng proyekto - Laging i-tie back sa "bakit ito mahalaga"</w:t>
      </w:r>
      <w:r>
        <w:br/>
      </w:r>
      <w:r>
        <w:br/>
        <w:t>Delivery Mistakes:</w:t>
      </w:r>
      <w:r>
        <w:br/>
        <w:t xml:space="preserve">1. Pagsasalita nang masyadong mabilis - Ang pagkabagabag ay nagpapabilis ng pagsasalita. </w:t>
      </w:r>
      <w:r>
        <w:lastRenderedPageBreak/>
        <w:t>Sinasadyang bagalhin.</w:t>
      </w:r>
      <w:r>
        <w:br/>
        <w:t>2. Walang eye contact - Tumingin sa mga panelist, hindi sa screen o notes</w:t>
      </w:r>
      <w:r>
        <w:br/>
        <w:t>3. Paglikod sa mga panelist - Humarap sa mga panelist, gumamit ng remote upang i-advance ang slides</w:t>
      </w:r>
      <w:r>
        <w:br/>
        <w:t>4. Filler words - Iwasan ang "um," "uh," "like" - huminto sa halip</w:t>
      </w:r>
      <w:r>
        <w:br/>
        <w:t>5. Mahihina na transitions - Mag-practice ng handoffs sa pagitan ng mga speaker</w:t>
      </w:r>
      <w:r>
        <w:br/>
      </w:r>
      <w:r>
        <w:br/>
        <w:t>Technical Mistakes:</w:t>
      </w:r>
      <w:r>
        <w:br/>
        <w:t>1. Hindi pag-test ng kagamitan - Laging i-test ang projector, remote, at animations bago</w:t>
      </w:r>
      <w:r>
        <w:br/>
        <w:t>2. Walang backup plan - Magkaroon ng USB, cloud, at printed na kopya</w:t>
      </w:r>
      <w:r>
        <w:br/>
        <w:t>3. Mababang resolution na imahe - I-export ang mga diagram sa 300 DPI minimum</w:t>
      </w:r>
      <w:r>
        <w:br/>
        <w:t>4. Maliit na font sizes - Minimum 18pt para sa body, 24pt+ para sa titles</w:t>
      </w:r>
      <w:r>
        <w:br/>
        <w:t>5. Sira na animations - I-test ang lahat ng transitions at builds</w:t>
      </w:r>
      <w:r>
        <w:br/>
      </w:r>
      <w:r>
        <w:br/>
        <w:t>Q&amp;A Mistakes:</w:t>
      </w:r>
      <w:r>
        <w:br/>
        <w:t>1. Pag-interrupt sa tanong - Hayaan ang panelist na matapos nang lubusan</w:t>
      </w:r>
      <w:r>
        <w:br/>
        <w:t>2. Defensive responses - Tanggapin ang kritika nang mahusay: "Ito ay isang valid na punto..."</w:t>
      </w:r>
      <w:r>
        <w:br/>
        <w:t>3. Paggawa ng bluff - Kung hindi mo alam, sabihin "Hindi pa namin sinasaliksik iyon, ngunit..."</w:t>
      </w:r>
      <w:r>
        <w:br/>
        <w:t>4. Isang tao ang sumasagot sa lahat - I-distribute ang mga tanong sa mga miyembro ng team</w:t>
      </w:r>
      <w:r>
        <w:br/>
        <w:t>5. Nakalimutang makinig - Ang mga teammate ay dapat sumuporta, hindi zone out</w:t>
      </w:r>
    </w:p>
    <w:p w14:paraId="325C30A6" w14:textId="77777777" w:rsidR="001A634A" w:rsidRDefault="00000000">
      <w:pPr>
        <w:pStyle w:val="Heading1"/>
      </w:pPr>
      <w:r>
        <w:t>9. PRE-DEFENSE CHECKLIST</w:t>
      </w:r>
    </w:p>
    <w:p w14:paraId="15C32C52" w14:textId="77777777" w:rsidR="001A634A" w:rsidRDefault="00000000">
      <w:r>
        <w:t>9.1 Inirerekomendang Preparation Timeline</w:t>
      </w:r>
      <w:r>
        <w:br/>
      </w:r>
      <w:r>
        <w:br/>
        <w:t>7 Araw Bago ang Defense:</w:t>
      </w:r>
      <w:r>
        <w:br/>
      </w:r>
      <w:r>
        <w:br/>
        <w:t>Araw 1-2: Pag-unawa</w:t>
      </w:r>
      <w:r>
        <w:br/>
        <w:t>□ Basahin ang komprehensibong gabay na ito nang buo</w:t>
      </w:r>
      <w:r>
        <w:br/>
        <w:t>□ Suriin ang iyong partikular na seksyon ng diagram 3 beses</w:t>
      </w:r>
      <w:r>
        <w:br/>
        <w:t>□ Manood ng mga YouTube video tungkol sa capstone defense expectations</w:t>
      </w:r>
      <w:r>
        <w:br/>
        <w:t>□ Tipunin ang lahat ng diagram files at i-verify na nagbubukas sila</w:t>
      </w:r>
      <w:r>
        <w:br/>
      </w:r>
      <w:r>
        <w:br/>
        <w:t>Araw 3-4: Script Development</w:t>
      </w:r>
      <w:r>
        <w:br/>
        <w:t>□ Isulat ang iyong personal na speaking notes batay sa gabay na ito</w:t>
      </w:r>
      <w:r>
        <w:br/>
        <w:t>□ Lumikha ng index cards na may mga pangunahing punto (hindi buong pangungusap)</w:t>
      </w:r>
      <w:r>
        <w:br/>
        <w:t>□ I-practice ang iyong seksyon mag-isa ng 5 beses</w:t>
      </w:r>
      <w:r>
        <w:br/>
        <w:t>□ I-time ang iyong sarili at i-adjust para sa target duration</w:t>
      </w:r>
      <w:r>
        <w:br/>
      </w:r>
      <w:r>
        <w:br/>
        <w:t>Araw 5: Team Practice #1</w:t>
      </w:r>
      <w:r>
        <w:br/>
        <w:t>□ Buong run-through na may lahat ng miyembro ng team</w:t>
      </w:r>
      <w:r>
        <w:br/>
      </w:r>
      <w:r>
        <w:lastRenderedPageBreak/>
        <w:t>□ I-practice ang transitions sa pagitan ng mga speaker</w:t>
      </w:r>
      <w:r>
        <w:br/>
        <w:t>□ Tukuyin ang mga timing issues</w:t>
      </w:r>
      <w:r>
        <w:br/>
        <w:t>□ I-note kung aling mga seksyon ang nangangailangan ng trabaho</w:t>
      </w:r>
      <w:r>
        <w:br/>
      </w:r>
      <w:r>
        <w:br/>
        <w:t>Araw 6: Q&amp;A Preparation</w:t>
      </w:r>
      <w:r>
        <w:br/>
        <w:t>□ Basahin ang Q&amp;A section bilang isang team</w:t>
      </w:r>
      <w:r>
        <w:br/>
        <w:t>□ Magtalaga ng mga tanong sa mga miyembro ng team (bawat tao ay naghahanda ng 5 sagot)</w:t>
      </w:r>
      <w:r>
        <w:br/>
        <w:t>□ I-practice ang pagsagot sa mga tanong nang malakas</w:t>
      </w:r>
      <w:r>
        <w:br/>
        <w:t>□ I-record ang inyong sarili at i-review</w:t>
      </w:r>
      <w:r>
        <w:br/>
      </w:r>
      <w:r>
        <w:br/>
        <w:t>Araw 7: Team Practice #2</w:t>
      </w:r>
      <w:r>
        <w:br/>
        <w:t>□ Buong run-through na may Q&amp;A simulation</w:t>
      </w:r>
      <w:r>
        <w:br/>
        <w:t>□ Hayaan ang adviser o classmates na magtanong ng surprise questions</w:t>
      </w:r>
      <w:r>
        <w:br/>
        <w:t>□ I-finalize ang slide animations at transitions</w:t>
      </w:r>
      <w:r>
        <w:br/>
        <w:t>□ Kumpirmahin na ang lahat ng diagrams ay ipinapakita nang tama</w:t>
      </w:r>
      <w:r>
        <w:br/>
      </w:r>
      <w:r>
        <w:br/>
        <w:t>3 Araw Bago ang Defense:</w:t>
      </w:r>
      <w:r>
        <w:br/>
      </w:r>
      <w:r>
        <w:br/>
        <w:t>Araw 8: Polish</w:t>
      </w:r>
      <w:r>
        <w:br/>
        <w:t>□ Pagbutihin ang iyong personal na seksyon batay sa practice feedback</w:t>
      </w:r>
      <w:r>
        <w:br/>
        <w:t>□ I-memorize ang iyong opening at closing sentences</w:t>
      </w:r>
      <w:r>
        <w:br/>
        <w:t>□ I-practice nang walang notes (mga pangunahing punto lamang)</w:t>
      </w:r>
      <w:r>
        <w:br/>
        <w:t>□ Suriin ang mga team briefing documents</w:t>
      </w:r>
      <w:r>
        <w:br/>
      </w:r>
      <w:r>
        <w:br/>
        <w:t>Araw 9: Technical Setup</w:t>
      </w:r>
      <w:r>
        <w:br/>
        <w:t>□ I-test ang presentation sa projector/malaking screen</w:t>
      </w:r>
      <w:r>
        <w:br/>
        <w:t>□ I-verify na ang lahat ng animations ay gumagana</w:t>
      </w:r>
      <w:r>
        <w:br/>
        <w:t>□ Mag-print ng backup handouts (5 sets)</w:t>
      </w:r>
      <w:r>
        <w:br/>
        <w:t>□ Lumikha ng USB backup + cloud backup</w:t>
      </w:r>
      <w:r>
        <w:br/>
      </w:r>
      <w:r>
        <w:br/>
        <w:t>Araw 10: Final Team Practice</w:t>
      </w:r>
      <w:r>
        <w:br/>
        <w:t>□ Dress rehearsal (sa defense attire)</w:t>
      </w:r>
      <w:r>
        <w:br/>
        <w:t>□ Buong timing na may transitions</w:t>
      </w:r>
      <w:r>
        <w:br/>
        <w:t>□ Q&amp;A practice na may random questions</w:t>
      </w:r>
      <w:r>
        <w:br/>
        <w:t>□ I-review ang emergency backup plans</w:t>
      </w:r>
      <w:r>
        <w:br/>
      </w:r>
      <w:r>
        <w:br/>
        <w:t>1 Araw Bago ang Defense:</w:t>
      </w:r>
      <w:r>
        <w:br/>
      </w:r>
      <w:r>
        <w:br/>
        <w:t>Araw 11: Light Review</w:t>
      </w:r>
      <w:r>
        <w:br/>
        <w:t>□ Basahin muli ang team briefing documents</w:t>
      </w:r>
      <w:r>
        <w:br/>
        <w:t>□ I-practice ang iyong seksyon 2-3 beses (panatilihing sariwa)</w:t>
      </w:r>
      <w:r>
        <w:br/>
        <w:t>□ Ihanda ang outfit (business/formal attire)</w:t>
      </w:r>
      <w:r>
        <w:br/>
      </w:r>
      <w:r>
        <w:lastRenderedPageBreak/>
        <w:t>□ I-charge ang lahat ng devices (laptop, remote, phone)</w:t>
      </w:r>
      <w:r>
        <w:br/>
        <w:t>□ Kumita ng 8+ na oras ng tulog</w:t>
      </w:r>
    </w:p>
    <w:p w14:paraId="7B87FB5C" w14:textId="77777777" w:rsidR="001A634A" w:rsidRDefault="00000000">
      <w:pPr>
        <w:pStyle w:val="Heading2"/>
      </w:pPr>
      <w:r>
        <w:t>9.2 Defense Day Checklist</w:t>
      </w:r>
    </w:p>
    <w:p w14:paraId="2AC2F3C1" w14:textId="77777777" w:rsidR="001A634A" w:rsidRDefault="00000000">
      <w:r>
        <w:t>Umaga:</w:t>
      </w:r>
      <w:r>
        <w:br/>
        <w:t>□ Kumain ng maayos na almusal</w:t>
      </w:r>
      <w:r>
        <w:br/>
        <w:t>□ Light vocal warm-up (basahin ang iyong script nang malakas nang isang beses)</w:t>
      </w:r>
      <w:r>
        <w:br/>
        <w:t>□ Suriin ang mga pangunahing punto lamang (walang cramming)</w:t>
      </w:r>
      <w:r>
        <w:br/>
        <w:t>□ Dumating 30 minuto nang maaga</w:t>
      </w:r>
      <w:r>
        <w:br/>
      </w:r>
      <w:r>
        <w:br/>
        <w:t>1 Oras Bago:</w:t>
      </w:r>
      <w:r>
        <w:br/>
        <w:t>□ I-setup at i-test ang kagamitan</w:t>
      </w:r>
      <w:r>
        <w:br/>
        <w:t>□ I-distribute ang handouts sa mga panelist</w:t>
      </w:r>
      <w:r>
        <w:br/>
        <w:t>□ Team huddle at motivation</w:t>
      </w:r>
      <w:r>
        <w:br/>
        <w:t>□ Deep breathing exercises</w:t>
      </w:r>
      <w:r>
        <w:br/>
      </w:r>
      <w:r>
        <w:br/>
        <w:t>Habang ang Defense:</w:t>
      </w:r>
      <w:r>
        <w:br/>
        <w:t>□ Magsalita nang malinaw at may kumpiyansa</w:t>
      </w:r>
      <w:r>
        <w:br/>
        <w:t>□ Gumawa ng eye contact sa mga panelist</w:t>
      </w:r>
      <w:r>
        <w:br/>
        <w:t>□ Gumamit ng pointer upang i-highlight ang mga elemento ng diagram</w:t>
      </w:r>
      <w:r>
        <w:br/>
        <w:t>□ Makinig nang mabuti sa mga tanong</w:t>
      </w:r>
      <w:r>
        <w:br/>
        <w:t>□ Suportahan ang mga teammate sa kanilang mga seksyon</w:t>
      </w:r>
      <w:r>
        <w:br/>
      </w:r>
      <w:r>
        <w:br/>
        <w:t>Pagkatapos ng Defense:</w:t>
      </w:r>
      <w:r>
        <w:br/>
        <w:t>□ Pasalamatan ang mga panelist</w:t>
      </w:r>
      <w:r>
        <w:br/>
        <w:t>□ I-note ang lahat ng revision requests</w:t>
      </w:r>
      <w:r>
        <w:br/>
        <w:t>□ I-celebrate kasama ang iyong team!</w:t>
      </w:r>
    </w:p>
    <w:p w14:paraId="140E0C5B" w14:textId="77777777" w:rsidR="001A634A" w:rsidRDefault="00000000">
      <w:pPr>
        <w:pStyle w:val="Heading2"/>
      </w:pPr>
      <w:r>
        <w:t>9.3 Mga Materials at Technical Setup</w:t>
      </w:r>
    </w:p>
    <w:p w14:paraId="79FCBF58" w14:textId="77777777" w:rsidR="001A634A" w:rsidRDefault="00000000">
      <w:r>
        <w:t>Materials Checklist:</w:t>
      </w:r>
      <w:r>
        <w:br/>
      </w:r>
      <w:r>
        <w:br/>
        <w:t>□ Presentation file sa USB drive</w:t>
      </w:r>
      <w:r>
        <w:br/>
        <w:t>□ Presentation na naka-upload sa cloud (Google Drive, OneDrive)</w:t>
      </w:r>
      <w:r>
        <w:br/>
        <w:t>□ Presentation na na-email sa iyong sarili</w:t>
      </w:r>
      <w:r>
        <w:br/>
        <w:t>□ Printed handouts (5 sets, laminated kung posible)</w:t>
      </w:r>
      <w:r>
        <w:br/>
        <w:t>□ Backup laptop na naka-charge</w:t>
      </w:r>
      <w:r>
        <w:br/>
        <w:t>□ HDMI/VGA/USB-C adapters</w:t>
      </w:r>
      <w:r>
        <w:br/>
        <w:t>□ Laser pointer o presentation remote</w:t>
      </w:r>
      <w:r>
        <w:br/>
        <w:t>□ Extension cord/power strip</w:t>
      </w:r>
      <w:r>
        <w:br/>
      </w:r>
      <w:r>
        <w:br/>
        <w:t>Personal Items:</w:t>
      </w:r>
      <w:r>
        <w:br/>
        <w:t>□ Business/formal outfit na handa</w:t>
      </w:r>
      <w:r>
        <w:br/>
        <w:t>□ Sinapatos na pinakintab</w:t>
      </w:r>
      <w:r>
        <w:br/>
        <w:t>□ ID/lanyard na handa</w:t>
      </w:r>
      <w:r>
        <w:br/>
      </w:r>
      <w:r>
        <w:lastRenderedPageBreak/>
        <w:t>□ Water bottle (manatiling hydrated)</w:t>
      </w:r>
      <w:r>
        <w:br/>
        <w:t>□ Breath mints (hindi gum)</w:t>
      </w:r>
      <w:r>
        <w:br/>
        <w:t>□ Tissues</w:t>
      </w:r>
      <w:r>
        <w:br/>
      </w:r>
      <w:r>
        <w:br/>
        <w:t>Team Coordination:</w:t>
      </w:r>
      <w:r>
        <w:br/>
        <w:t>□ Group chat na nilikha para sa day-of coordination</w:t>
      </w:r>
      <w:r>
        <w:br/>
        <w:t>□ Meeting time at location na kumpirmado</w:t>
      </w:r>
      <w:r>
        <w:br/>
        <w:t>□ Transportation na inayos</w:t>
      </w:r>
      <w:r>
        <w:br/>
        <w:t>□ Emergency contact numbers na ipinagpalit</w:t>
      </w:r>
      <w:r>
        <w:br/>
        <w:t>□ Assigned roles para sa setup (kung sino ang nagdadala ng ano)</w:t>
      </w:r>
      <w:r>
        <w:br/>
      </w:r>
      <w:r>
        <w:br/>
        <w:t>Mental Preparation:</w:t>
      </w:r>
      <w:r>
        <w:br/>
        <w:t>□ Na-review ang lahat ng defense documents</w:t>
      </w:r>
      <w:r>
        <w:br/>
        <w:t>□ Na-practice ang seksyon nang hindi bababa sa 5 beses</w:t>
      </w:r>
      <w:r>
        <w:br/>
        <w:t>□ Nakagawa ng hindi bababa sa 2 full team run-throughs</w:t>
      </w:r>
      <w:r>
        <w:br/>
        <w:t>□ Na-review ang Q&amp;A flashcards</w:t>
      </w:r>
      <w:r>
        <w:br/>
        <w:t>□ Na-visualize ang tagumpay</w:t>
      </w:r>
      <w:r>
        <w:br/>
        <w:t>□ Plano na makakuha ng 8+ na oras ng tulog</w:t>
      </w:r>
    </w:p>
    <w:p w14:paraId="70458D53" w14:textId="77777777" w:rsidR="001A634A" w:rsidRDefault="00000000">
      <w:pPr>
        <w:pStyle w:val="Heading2"/>
      </w:pPr>
      <w:r>
        <w:t>9.4 Reference ng Diagram Files</w:t>
      </w:r>
    </w:p>
    <w:tbl>
      <w:tblPr>
        <w:tblStyle w:val="TableGrid"/>
        <w:tblW w:w="0" w:type="auto"/>
        <w:tblLook w:val="04A0" w:firstRow="1" w:lastRow="0" w:firstColumn="1" w:lastColumn="0" w:noHBand="0" w:noVBand="1"/>
      </w:tblPr>
      <w:tblGrid>
        <w:gridCol w:w="2880"/>
        <w:gridCol w:w="2880"/>
        <w:gridCol w:w="2880"/>
      </w:tblGrid>
      <w:tr w:rsidR="001A634A" w14:paraId="4F6944EE" w14:textId="77777777">
        <w:tc>
          <w:tcPr>
            <w:tcW w:w="2880" w:type="dxa"/>
          </w:tcPr>
          <w:p w14:paraId="374B9AD2" w14:textId="77777777" w:rsidR="001A634A" w:rsidRDefault="00000000">
            <w:r>
              <w:t>Uri ng Diagram</w:t>
            </w:r>
          </w:p>
        </w:tc>
        <w:tc>
          <w:tcPr>
            <w:tcW w:w="2880" w:type="dxa"/>
          </w:tcPr>
          <w:p w14:paraId="6A7F32E4" w14:textId="77777777" w:rsidR="001A634A" w:rsidRDefault="00000000">
            <w:r>
              <w:t>File Name</w:t>
            </w:r>
          </w:p>
        </w:tc>
        <w:tc>
          <w:tcPr>
            <w:tcW w:w="2880" w:type="dxa"/>
          </w:tcPr>
          <w:p w14:paraId="2CD05568" w14:textId="77777777" w:rsidR="001A634A" w:rsidRDefault="00000000">
            <w:r>
              <w:t>Lokasyon</w:t>
            </w:r>
          </w:p>
        </w:tc>
      </w:tr>
      <w:tr w:rsidR="001A634A" w14:paraId="161BDBF2" w14:textId="77777777">
        <w:tc>
          <w:tcPr>
            <w:tcW w:w="2880" w:type="dxa"/>
          </w:tcPr>
          <w:p w14:paraId="1486499D" w14:textId="77777777" w:rsidR="001A634A" w:rsidRDefault="00000000">
            <w:r>
              <w:t>Flowchart 1</w:t>
            </w:r>
          </w:p>
        </w:tc>
        <w:tc>
          <w:tcPr>
            <w:tcW w:w="2880" w:type="dxa"/>
          </w:tcPr>
          <w:p w14:paraId="7EC2B5C4" w14:textId="77777777" w:rsidR="001A634A" w:rsidRDefault="00000000">
            <w:r>
              <w:t>flowchart_1.drawio.png</w:t>
            </w:r>
          </w:p>
        </w:tc>
        <w:tc>
          <w:tcPr>
            <w:tcW w:w="2880" w:type="dxa"/>
          </w:tcPr>
          <w:p w14:paraId="0EC42714" w14:textId="77777777" w:rsidR="001A634A" w:rsidRDefault="00000000">
            <w:r>
              <w:t>docs/diagrams/images/</w:t>
            </w:r>
          </w:p>
        </w:tc>
      </w:tr>
      <w:tr w:rsidR="001A634A" w14:paraId="2AF797F6" w14:textId="77777777">
        <w:tc>
          <w:tcPr>
            <w:tcW w:w="2880" w:type="dxa"/>
          </w:tcPr>
          <w:p w14:paraId="45D196CD" w14:textId="77777777" w:rsidR="001A634A" w:rsidRDefault="00000000">
            <w:r>
              <w:t>Flowchart 2</w:t>
            </w:r>
          </w:p>
        </w:tc>
        <w:tc>
          <w:tcPr>
            <w:tcW w:w="2880" w:type="dxa"/>
          </w:tcPr>
          <w:p w14:paraId="1492FFAE" w14:textId="77777777" w:rsidR="001A634A" w:rsidRDefault="00000000">
            <w:r>
              <w:t>flowahrt_2.drawio.png</w:t>
            </w:r>
          </w:p>
        </w:tc>
        <w:tc>
          <w:tcPr>
            <w:tcW w:w="2880" w:type="dxa"/>
          </w:tcPr>
          <w:p w14:paraId="66677B71" w14:textId="77777777" w:rsidR="001A634A" w:rsidRDefault="00000000">
            <w:r>
              <w:t>docs/diagrams/images/</w:t>
            </w:r>
          </w:p>
        </w:tc>
      </w:tr>
      <w:tr w:rsidR="001A634A" w14:paraId="2904DDA4" w14:textId="77777777">
        <w:tc>
          <w:tcPr>
            <w:tcW w:w="2880" w:type="dxa"/>
          </w:tcPr>
          <w:p w14:paraId="778D8025" w14:textId="77777777" w:rsidR="001A634A" w:rsidRDefault="00000000">
            <w:r>
              <w:t>ERD</w:t>
            </w:r>
          </w:p>
        </w:tc>
        <w:tc>
          <w:tcPr>
            <w:tcW w:w="2880" w:type="dxa"/>
          </w:tcPr>
          <w:p w14:paraId="0A7A0C19" w14:textId="77777777" w:rsidR="001A634A" w:rsidRDefault="00000000">
            <w:r>
              <w:t>erd_v1.png</w:t>
            </w:r>
          </w:p>
        </w:tc>
        <w:tc>
          <w:tcPr>
            <w:tcW w:w="2880" w:type="dxa"/>
          </w:tcPr>
          <w:p w14:paraId="072EC9EA" w14:textId="77777777" w:rsidR="001A634A" w:rsidRDefault="00000000">
            <w:r>
              <w:t>docs/diagrams/images/</w:t>
            </w:r>
          </w:p>
        </w:tc>
      </w:tr>
      <w:tr w:rsidR="001A634A" w14:paraId="0ECFFF32" w14:textId="77777777">
        <w:tc>
          <w:tcPr>
            <w:tcW w:w="2880" w:type="dxa"/>
          </w:tcPr>
          <w:p w14:paraId="3AB7A8EE" w14:textId="77777777" w:rsidR="001A634A" w:rsidRDefault="00000000">
            <w:r>
              <w:t>DFD Level 1</w:t>
            </w:r>
          </w:p>
        </w:tc>
        <w:tc>
          <w:tcPr>
            <w:tcW w:w="2880" w:type="dxa"/>
          </w:tcPr>
          <w:p w14:paraId="32D88FD3" w14:textId="77777777" w:rsidR="001A634A" w:rsidRDefault="00000000">
            <w:r>
              <w:t>dfd-level-1-clean_v1.png</w:t>
            </w:r>
          </w:p>
        </w:tc>
        <w:tc>
          <w:tcPr>
            <w:tcW w:w="2880" w:type="dxa"/>
          </w:tcPr>
          <w:p w14:paraId="39125191" w14:textId="77777777" w:rsidR="001A634A" w:rsidRDefault="00000000">
            <w:r>
              <w:t>docs/diagrams/images/</w:t>
            </w:r>
          </w:p>
        </w:tc>
      </w:tr>
      <w:tr w:rsidR="001A634A" w14:paraId="6DC79306" w14:textId="77777777">
        <w:tc>
          <w:tcPr>
            <w:tcW w:w="2880" w:type="dxa"/>
          </w:tcPr>
          <w:p w14:paraId="5C7DDAA2" w14:textId="77777777" w:rsidR="001A634A" w:rsidRDefault="00000000">
            <w:r>
              <w:t>System Architecture</w:t>
            </w:r>
          </w:p>
        </w:tc>
        <w:tc>
          <w:tcPr>
            <w:tcW w:w="2880" w:type="dxa"/>
          </w:tcPr>
          <w:p w14:paraId="63395EE7" w14:textId="77777777" w:rsidR="001A634A" w:rsidRDefault="00000000">
            <w:r>
              <w:t>system-architecture.png</w:t>
            </w:r>
          </w:p>
        </w:tc>
        <w:tc>
          <w:tcPr>
            <w:tcW w:w="2880" w:type="dxa"/>
          </w:tcPr>
          <w:p w14:paraId="2AFAACE5" w14:textId="77777777" w:rsidR="001A634A" w:rsidRDefault="00000000">
            <w:r>
              <w:t>docs/diagrams/images/</w:t>
            </w:r>
          </w:p>
        </w:tc>
      </w:tr>
    </w:tbl>
    <w:p w14:paraId="1C60321C" w14:textId="77777777" w:rsidR="001A634A" w:rsidRDefault="00000000">
      <w:pPr>
        <w:pStyle w:val="Heading2"/>
      </w:pPr>
      <w:r>
        <w:t>9.5 Mga Mahahalagang Numero na Tandaan</w:t>
      </w:r>
    </w:p>
    <w:p w14:paraId="316F296D" w14:textId="77777777" w:rsidR="001A634A" w:rsidRDefault="00000000">
      <w:r>
        <w:t>Quick Reference - Mahahalagang Estadistika:</w:t>
      </w:r>
      <w:r>
        <w:br/>
      </w:r>
      <w:r>
        <w:br/>
        <w:t>• 7 manual forms pinalitan ng digital system</w:t>
      </w:r>
      <w:r>
        <w:br/>
        <w:t>• 9 entities sa ERD</w:t>
      </w:r>
      <w:r>
        <w:br/>
        <w:t>• 8 main processes sa DFD</w:t>
      </w:r>
      <w:r>
        <w:br/>
        <w:t>• 10 sprints kabuuang development cycle</w:t>
      </w:r>
      <w:r>
        <w:br/>
        <w:t>• 2-week sprint duration</w:t>
      </w:r>
      <w:r>
        <w:br/>
        <w:t>• 60-70% reduction sa processing time</w:t>
      </w:r>
      <w:r>
        <w:br/>
        <w:t>• 90% reduction sa data entry errors</w:t>
      </w:r>
      <w:r>
        <w:br/>
        <w:t>• 32 barangays sa Mangatarem (potential users)</w:t>
      </w:r>
      <w:r>
        <w:br/>
        <w:t>• 3 user roles: admin, contributor, user</w:t>
      </w:r>
      <w:r>
        <w:br/>
        <w:t>• 4 external entities sa DFD</w:t>
      </w:r>
      <w:r>
        <w:br/>
        <w:t>• 4 main diagrams para sa defense presentation</w:t>
      </w:r>
      <w:r>
        <w:br/>
      </w:r>
      <w:r>
        <w:br/>
        <w:t>Timing Breakdown:</w:t>
      </w:r>
      <w:r>
        <w:br/>
      </w:r>
      <w:r>
        <w:br/>
      </w:r>
      <w:r>
        <w:lastRenderedPageBreak/>
        <w:t>| Seksyon | Oras | Porsyento |</w:t>
      </w:r>
      <w:r>
        <w:br/>
        <w:t>|---------|------|------------|</w:t>
      </w:r>
      <w:r>
        <w:br/>
        <w:t>| Problema at Layunin | 2 min | 10% |</w:t>
      </w:r>
      <w:r>
        <w:br/>
        <w:t>| Flowchart | 5 min | 25% |</w:t>
      </w:r>
      <w:r>
        <w:br/>
        <w:t>| ERD (3 slides) | 6 min | 30% |</w:t>
      </w:r>
      <w:r>
        <w:br/>
        <w:t>| DFD (3 slides) | 6 min | 30% |</w:t>
      </w:r>
      <w:r>
        <w:br/>
        <w:t>| Methodology (3 slides) | 5 min | 25% |</w:t>
      </w:r>
      <w:r>
        <w:br/>
        <w:t>| KABUUAN | 20 min | 100% |</w:t>
      </w:r>
      <w:r>
        <w:br/>
      </w:r>
      <w:r>
        <w:br/>
        <w:t>Paalala: I-adjust batay sa iyong kabuuang oras ng defense allocation. Para sa 30-minutong defense, gumugol ng 20 minuto sa technical diagrams. Para sa 45 minuto, gumugol ng 25-30 minuto.</w:t>
      </w:r>
    </w:p>
    <w:p w14:paraId="1094F87E" w14:textId="77777777" w:rsidR="001A634A" w:rsidRDefault="00000000">
      <w:pPr>
        <w:pStyle w:val="Heading1"/>
      </w:pPr>
      <w:r>
        <w:t>PANGHULUNG PAGPUPUGAY</w:t>
      </w:r>
    </w:p>
    <w:p w14:paraId="3E0DAE99" w14:textId="77777777" w:rsidR="001A634A" w:rsidRDefault="00000000">
      <w:r>
        <w:t>Huling Salita ng Paghahikayat:</w:t>
      </w:r>
      <w:r>
        <w:br/>
      </w:r>
      <w:r>
        <w:br/>
        <w:t>Kaya ninyo ito!</w:t>
      </w:r>
      <w:r>
        <w:br/>
      </w:r>
      <w:r>
        <w:br/>
        <w:t>Tandaan:</w:t>
      </w:r>
      <w:r>
        <w:br/>
        <w:t>• Mas kilala ninyo ang sistemang ito kaysa sa sinuman</w:t>
      </w:r>
      <w:r>
        <w:br/>
        <w:t>• Ang mga panelist ay nais kayong maging matagumpay</w:t>
      </w:r>
      <w:r>
        <w:br/>
        <w:t>• Nakapagbigay kayo ng tunay na solusyon para sa Mangatarem</w:t>
      </w:r>
      <w:r>
        <w:br/>
        <w:t>• Ang inyong mga diagram ay may kalidad na industry-standard</w:t>
      </w:r>
      <w:r>
        <w:br/>
        <w:t>• Ang inyong team ay nagtrabaho nang mabuti</w:t>
      </w:r>
      <w:r>
        <w:br/>
      </w:r>
      <w:r>
        <w:br/>
        <w:t>Habang ang defense:</w:t>
      </w:r>
      <w:r>
        <w:br/>
        <w:t>• Huminga nang malalim</w:t>
      </w:r>
      <w:r>
        <w:br/>
        <w:t>• Magsalita nang malinaw at mahinahon</w:t>
      </w:r>
      <w:r>
        <w:br/>
        <w:t>• Suportahan ang inyong mga teammate</w:t>
      </w:r>
      <w:r>
        <w:br/>
        <w:t>• Tanggapin ang feedback nang mahusay</w:t>
      </w:r>
      <w:r>
        <w:br/>
        <w:t>• Maging proud sa inyong ginawa</w:t>
      </w:r>
      <w:r>
        <w:br/>
      </w:r>
      <w:r>
        <w:br/>
        <w:t>Pagkatapos ng defense:</w:t>
      </w:r>
      <w:r>
        <w:br/>
        <w:t>• I-celebrate ang inyong tagumpay</w:t>
      </w:r>
      <w:r>
        <w:br/>
        <w:t>• Ilapat ang feedback</w:t>
      </w:r>
      <w:r>
        <w:br/>
        <w:t>• Mag-graduate na may kumpiyansa</w:t>
      </w:r>
      <w:r>
        <w:br/>
        <w:t>• Manatiling konektado sa inyong team</w:t>
      </w:r>
      <w:r>
        <w:br/>
      </w:r>
      <w:r>
        <w:br/>
        <w:t>Ito ang inyong sandali. Akinin ninyo ito!</w:t>
      </w:r>
      <w:r>
        <w:br/>
      </w:r>
      <w:r>
        <w:br/>
        <w:t>---</w:t>
      </w:r>
      <w:r>
        <w:br/>
      </w:r>
      <w:r>
        <w:br/>
      </w:r>
      <w:r>
        <w:lastRenderedPageBreak/>
        <w:t>Impormasyon ng Dokumento:</w:t>
      </w:r>
      <w:r>
        <w:br/>
        <w:t>Inihanda para: Capstone Defense Presentation</w:t>
      </w:r>
      <w:r>
        <w:br/>
        <w:t>Proyekto: Interactive Digital Cultural Map and Local Tourism Information System for Mangatarem, Pangasinan</w:t>
      </w:r>
      <w:r>
        <w:br/>
        <w:t>Petsa: Pebrero 19, 2026</w:t>
      </w:r>
      <w:r>
        <w:br/>
        <w:t>Bersyon: 1.0</w:t>
      </w:r>
      <w:r>
        <w:br/>
      </w:r>
      <w:r>
        <w:br/>
        <w:t>Ang dokumentong ito ay naglalaman ng lahat ng defense preparation materials kabilang ang:</w:t>
      </w:r>
      <w:r>
        <w:br/>
        <w:t>• DEFENSE_DIAGRAMS_EXPLANATION_GUIDE.md</w:t>
      </w:r>
      <w:r>
        <w:br/>
        <w:t>• ERD_DEFENSE_SCRIPT.md</w:t>
      </w:r>
      <w:r>
        <w:br/>
        <w:t>• DIAGRAM_DEFENSE_SCRIPTS.md</w:t>
      </w:r>
      <w:r>
        <w:br/>
        <w:t>• DEFENSE_PREPARATION_MASTER_GUIDE.md</w:t>
      </w:r>
      <w:r>
        <w:br/>
        <w:t>• DEFENSE_SLIDE_OUTLINE.md</w:t>
      </w:r>
      <w:r>
        <w:br/>
        <w:t>• DEFENSE_QA_FLASHCARDS.md</w:t>
      </w:r>
      <w:r>
        <w:br/>
      </w:r>
      <w:r>
        <w:br/>
        <w:t>Lahat ng nilalaman ay isinalin sa Tagalog para sa mas madaling pag-unawa at presentasyon.</w:t>
      </w:r>
    </w:p>
    <w:sectPr w:rsidR="001A63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177787">
    <w:abstractNumId w:val="8"/>
  </w:num>
  <w:num w:numId="2" w16cid:durableId="1703284527">
    <w:abstractNumId w:val="6"/>
  </w:num>
  <w:num w:numId="3" w16cid:durableId="405882548">
    <w:abstractNumId w:val="5"/>
  </w:num>
  <w:num w:numId="4" w16cid:durableId="1932548166">
    <w:abstractNumId w:val="4"/>
  </w:num>
  <w:num w:numId="5" w16cid:durableId="621688531">
    <w:abstractNumId w:val="7"/>
  </w:num>
  <w:num w:numId="6" w16cid:durableId="696009444">
    <w:abstractNumId w:val="3"/>
  </w:num>
  <w:num w:numId="7" w16cid:durableId="460802724">
    <w:abstractNumId w:val="2"/>
  </w:num>
  <w:num w:numId="8" w16cid:durableId="1677884930">
    <w:abstractNumId w:val="1"/>
  </w:num>
  <w:num w:numId="9" w16cid:durableId="128785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34A"/>
    <w:rsid w:val="0029639D"/>
    <w:rsid w:val="00326F90"/>
    <w:rsid w:val="005F06F4"/>
    <w:rsid w:val="00AA1D8D"/>
    <w:rsid w:val="00B47730"/>
    <w:rsid w:val="00CB0664"/>
    <w:rsid w:val="00F43D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79565"/>
  <w14:defaultImageDpi w14:val="300"/>
  <w15:docId w15:val="{596A7170-14D9-4A6E-8610-9081B1A40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84FD84-0652-457B-B48C-850DCA1BF520}">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39</Pages>
  <Words>8905</Words>
  <Characters>50762</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Gabay sa Defense: Paliwanag ng Technical Diagrams</dc:title>
  <dc:subject/>
  <dc:creator>Capstone Development Team</dc:creator>
  <cp:keywords/>
  <dc:description>generated by python-docx</dc:description>
  <cp:lastModifiedBy>jem</cp:lastModifiedBy>
  <cp:revision>2</cp:revision>
  <dcterms:created xsi:type="dcterms:W3CDTF">2013-12-23T23:15:00Z</dcterms:created>
  <dcterms:modified xsi:type="dcterms:W3CDTF">2026-02-19T14:13:00Z</dcterms:modified>
  <cp:category/>
</cp:coreProperties>
</file>