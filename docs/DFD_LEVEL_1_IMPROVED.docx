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Diagram (DFD) Level 1 - Technical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 Level 1 - Technical Documentation</dc:title>
  <dc:subject/>
  <dc:creator>Capstone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